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37B64" w14:textId="01C5B180" w:rsidR="00B01D3E" w:rsidRPr="00B01D3E" w:rsidRDefault="00B01D3E" w:rsidP="002A588F">
      <w:pPr>
        <w:spacing w:after="0" w:line="240" w:lineRule="auto"/>
        <w:jc w:val="center"/>
        <w:rPr>
          <w:b/>
        </w:rPr>
      </w:pPr>
      <w:r w:rsidRPr="00B01D3E">
        <w:rPr>
          <w:b/>
        </w:rPr>
        <w:t>ENVIRONMENT</w:t>
      </w:r>
    </w:p>
    <w:p w14:paraId="087459B2" w14:textId="77777777" w:rsidR="00B01D3E" w:rsidRDefault="00B01D3E" w:rsidP="00B01D3E">
      <w:pPr>
        <w:spacing w:after="0" w:line="240" w:lineRule="auto"/>
        <w:rPr>
          <w:b/>
        </w:rPr>
      </w:pPr>
      <w:r w:rsidRPr="00F60BFC">
        <w:rPr>
          <w:b/>
        </w:rPr>
        <w:t>NEW WORDS AND PHRASES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76"/>
        <w:gridCol w:w="3085"/>
        <w:gridCol w:w="3086"/>
      </w:tblGrid>
      <w:tr w:rsidR="00BE743A" w:rsidRPr="00B25A22" w14:paraId="7CC7CF93" w14:textId="77777777" w:rsidTr="00BE743A">
        <w:tc>
          <w:tcPr>
            <w:tcW w:w="3157" w:type="dxa"/>
          </w:tcPr>
          <w:p w14:paraId="24F26191" w14:textId="73779B9A" w:rsidR="00BE743A" w:rsidRPr="00B25A22" w:rsidRDefault="00000DB8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Қазақша</w:t>
            </w:r>
          </w:p>
        </w:tc>
        <w:tc>
          <w:tcPr>
            <w:tcW w:w="3158" w:type="dxa"/>
          </w:tcPr>
          <w:p w14:paraId="0195B353" w14:textId="63CDB0E5" w:rsidR="00BE743A" w:rsidRPr="00B25A22" w:rsidRDefault="00000DB8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Орысша</w:t>
            </w:r>
          </w:p>
        </w:tc>
        <w:tc>
          <w:tcPr>
            <w:tcW w:w="3158" w:type="dxa"/>
          </w:tcPr>
          <w:p w14:paraId="670D1ABE" w14:textId="36BB9AEE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Ағылшынша</w:t>
            </w:r>
          </w:p>
        </w:tc>
      </w:tr>
      <w:tr w:rsidR="00BE743A" w:rsidRPr="00B25A22" w14:paraId="4E352EEA" w14:textId="77777777" w:rsidTr="00BE743A">
        <w:tc>
          <w:tcPr>
            <w:tcW w:w="3157" w:type="dxa"/>
          </w:tcPr>
          <w:p w14:paraId="18733CEE" w14:textId="46F14074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Ауа ластануы</w:t>
            </w:r>
          </w:p>
        </w:tc>
        <w:tc>
          <w:tcPr>
            <w:tcW w:w="3158" w:type="dxa"/>
          </w:tcPr>
          <w:p w14:paraId="17F539F9" w14:textId="4ECC9B57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Загрязнение воздуха</w:t>
            </w:r>
          </w:p>
        </w:tc>
        <w:tc>
          <w:tcPr>
            <w:tcW w:w="3158" w:type="dxa"/>
          </w:tcPr>
          <w:p w14:paraId="35BDD22F" w14:textId="624214E4" w:rsidR="00BE743A" w:rsidRPr="00B25A22" w:rsidRDefault="003C0169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Air pollution</w:t>
            </w:r>
          </w:p>
        </w:tc>
      </w:tr>
      <w:tr w:rsidR="00BE743A" w:rsidRPr="00B25A22" w14:paraId="21DFC1BD" w14:textId="77777777" w:rsidTr="00BE743A">
        <w:tc>
          <w:tcPr>
            <w:tcW w:w="3157" w:type="dxa"/>
          </w:tcPr>
          <w:p w14:paraId="695598AD" w14:textId="75BE6913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Жасыл аймақ</w:t>
            </w:r>
          </w:p>
        </w:tc>
        <w:tc>
          <w:tcPr>
            <w:tcW w:w="3158" w:type="dxa"/>
          </w:tcPr>
          <w:p w14:paraId="13CF249A" w14:textId="65CBA65D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Зеленая зона</w:t>
            </w:r>
          </w:p>
        </w:tc>
        <w:tc>
          <w:tcPr>
            <w:tcW w:w="3158" w:type="dxa"/>
          </w:tcPr>
          <w:p w14:paraId="0CBBF62D" w14:textId="1A9E1EFB" w:rsidR="00BE743A" w:rsidRPr="00B25A22" w:rsidRDefault="00D87D6E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Green zone</w:t>
            </w:r>
          </w:p>
        </w:tc>
      </w:tr>
      <w:tr w:rsidR="00BE743A" w:rsidRPr="00B25A22" w14:paraId="226CB597" w14:textId="77777777" w:rsidTr="00BE743A">
        <w:tc>
          <w:tcPr>
            <w:tcW w:w="3157" w:type="dxa"/>
          </w:tcPr>
          <w:p w14:paraId="20183BA4" w14:textId="1D53AB55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Жануарлар әлемі</w:t>
            </w:r>
          </w:p>
        </w:tc>
        <w:tc>
          <w:tcPr>
            <w:tcW w:w="3158" w:type="dxa"/>
          </w:tcPr>
          <w:p w14:paraId="5CB4BD18" w14:textId="51D53DC4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Животный мир</w:t>
            </w:r>
          </w:p>
        </w:tc>
        <w:tc>
          <w:tcPr>
            <w:tcW w:w="3158" w:type="dxa"/>
          </w:tcPr>
          <w:p w14:paraId="1CC73C9B" w14:textId="1578E922" w:rsidR="00BE743A" w:rsidRPr="00B25A22" w:rsidRDefault="0028061C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Animal world</w:t>
            </w:r>
          </w:p>
        </w:tc>
      </w:tr>
      <w:tr w:rsidR="00BE743A" w:rsidRPr="00B25A22" w14:paraId="7C48BE21" w14:textId="77777777" w:rsidTr="00BE743A">
        <w:tc>
          <w:tcPr>
            <w:tcW w:w="3157" w:type="dxa"/>
          </w:tcPr>
          <w:p w14:paraId="3F7F2CEF" w14:textId="444D1A57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Қайта өңдеу</w:t>
            </w:r>
          </w:p>
        </w:tc>
        <w:tc>
          <w:tcPr>
            <w:tcW w:w="3158" w:type="dxa"/>
          </w:tcPr>
          <w:p w14:paraId="0CEBA6D1" w14:textId="6CAF4739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Переработка</w:t>
            </w:r>
          </w:p>
        </w:tc>
        <w:tc>
          <w:tcPr>
            <w:tcW w:w="3158" w:type="dxa"/>
          </w:tcPr>
          <w:p w14:paraId="476B592C" w14:textId="441F2832" w:rsidR="00BE743A" w:rsidRPr="00B25A22" w:rsidRDefault="00CE3A87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Recycling</w:t>
            </w:r>
          </w:p>
        </w:tc>
      </w:tr>
      <w:tr w:rsidR="00BE743A" w:rsidRPr="00B25A22" w14:paraId="6ABBEF27" w14:textId="77777777" w:rsidTr="00BE743A">
        <w:tc>
          <w:tcPr>
            <w:tcW w:w="3157" w:type="dxa"/>
          </w:tcPr>
          <w:p w14:paraId="0DB2ED54" w14:textId="0D43C227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Қоқыс</w:t>
            </w:r>
          </w:p>
        </w:tc>
        <w:tc>
          <w:tcPr>
            <w:tcW w:w="3158" w:type="dxa"/>
          </w:tcPr>
          <w:p w14:paraId="2447743A" w14:textId="6EA06A00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Мусор</w:t>
            </w:r>
          </w:p>
        </w:tc>
        <w:tc>
          <w:tcPr>
            <w:tcW w:w="3158" w:type="dxa"/>
          </w:tcPr>
          <w:p w14:paraId="64429E33" w14:textId="0C9CAD74" w:rsidR="00BE743A" w:rsidRPr="00B25A22" w:rsidRDefault="00011D6E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Garbage</w:t>
            </w:r>
          </w:p>
        </w:tc>
      </w:tr>
      <w:tr w:rsidR="00BE743A" w:rsidRPr="00B25A22" w14:paraId="21D4B694" w14:textId="77777777" w:rsidTr="00BE743A">
        <w:tc>
          <w:tcPr>
            <w:tcW w:w="3157" w:type="dxa"/>
          </w:tcPr>
          <w:p w14:paraId="46D2A932" w14:textId="64F420BD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Қорық</w:t>
            </w:r>
          </w:p>
        </w:tc>
        <w:tc>
          <w:tcPr>
            <w:tcW w:w="3158" w:type="dxa"/>
          </w:tcPr>
          <w:p w14:paraId="1AB1D0F0" w14:textId="46D1984B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Заповедник</w:t>
            </w:r>
          </w:p>
        </w:tc>
        <w:tc>
          <w:tcPr>
            <w:tcW w:w="3158" w:type="dxa"/>
          </w:tcPr>
          <w:p w14:paraId="32A93EA3" w14:textId="7D883D9F" w:rsidR="00BE743A" w:rsidRPr="00B25A22" w:rsidRDefault="005C573A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Reserve</w:t>
            </w:r>
          </w:p>
        </w:tc>
      </w:tr>
      <w:tr w:rsidR="00BE743A" w:rsidRPr="00B25A22" w14:paraId="11D6D64D" w14:textId="77777777" w:rsidTr="00BE743A">
        <w:tc>
          <w:tcPr>
            <w:tcW w:w="3157" w:type="dxa"/>
          </w:tcPr>
          <w:p w14:paraId="786D0A8D" w14:textId="4F3E20B3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Сенбілік</w:t>
            </w:r>
          </w:p>
        </w:tc>
        <w:tc>
          <w:tcPr>
            <w:tcW w:w="3158" w:type="dxa"/>
          </w:tcPr>
          <w:p w14:paraId="0A3ACBAC" w14:textId="1E52C024" w:rsidR="00BE743A" w:rsidRPr="00B25A22" w:rsidRDefault="00EC7083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Субботник</w:t>
            </w:r>
          </w:p>
        </w:tc>
        <w:tc>
          <w:tcPr>
            <w:tcW w:w="3158" w:type="dxa"/>
          </w:tcPr>
          <w:p w14:paraId="0CA4301F" w14:textId="3A4C4A08" w:rsidR="00BE743A" w:rsidRPr="00B25A22" w:rsidRDefault="00E706C2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Subbotnik</w:t>
            </w:r>
          </w:p>
        </w:tc>
      </w:tr>
      <w:tr w:rsidR="00BE743A" w:rsidRPr="00B25A22" w14:paraId="794A81C9" w14:textId="77777777" w:rsidTr="00BE743A">
        <w:tc>
          <w:tcPr>
            <w:tcW w:w="3157" w:type="dxa"/>
          </w:tcPr>
          <w:p w14:paraId="79E814EC" w14:textId="10494A67" w:rsidR="00BE743A" w:rsidRPr="00B25A22" w:rsidRDefault="00112DF9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Су ресурстары</w:t>
            </w:r>
          </w:p>
        </w:tc>
        <w:tc>
          <w:tcPr>
            <w:tcW w:w="3158" w:type="dxa"/>
          </w:tcPr>
          <w:p w14:paraId="5777907A" w14:textId="45D61AA6" w:rsidR="00BE743A" w:rsidRPr="00B25A22" w:rsidRDefault="00EC7083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Водные ресурсы</w:t>
            </w:r>
          </w:p>
        </w:tc>
        <w:tc>
          <w:tcPr>
            <w:tcW w:w="3158" w:type="dxa"/>
          </w:tcPr>
          <w:p w14:paraId="20EE83FF" w14:textId="7B75BFF7" w:rsidR="00BE743A" w:rsidRPr="00B25A22" w:rsidRDefault="004F6B31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Water res</w:t>
            </w:r>
            <w:r w:rsidR="00541EEE" w:rsidRPr="00B25A22">
              <w:rPr>
                <w:rFonts w:cs="Times New Roman"/>
                <w:szCs w:val="28"/>
                <w:lang w:val="kk-KZ"/>
              </w:rPr>
              <w:t>ourses</w:t>
            </w:r>
          </w:p>
        </w:tc>
      </w:tr>
      <w:tr w:rsidR="00BE743A" w:rsidRPr="00B25A22" w14:paraId="34285E96" w14:textId="77777777" w:rsidTr="00BE743A">
        <w:tc>
          <w:tcPr>
            <w:tcW w:w="3157" w:type="dxa"/>
          </w:tcPr>
          <w:p w14:paraId="3A61E60B" w14:textId="073540E5" w:rsidR="00BE743A" w:rsidRPr="00B25A22" w:rsidRDefault="00112DF9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Таб</w:t>
            </w:r>
            <w:r w:rsidR="00F71614" w:rsidRPr="00B25A22">
              <w:rPr>
                <w:rFonts w:cs="Times New Roman"/>
                <w:szCs w:val="28"/>
                <w:lang w:val="kk-KZ"/>
              </w:rPr>
              <w:t>иғат</w:t>
            </w:r>
          </w:p>
        </w:tc>
        <w:tc>
          <w:tcPr>
            <w:tcW w:w="3158" w:type="dxa"/>
          </w:tcPr>
          <w:p w14:paraId="58C30EBC" w14:textId="1E6A549E" w:rsidR="00BE743A" w:rsidRPr="00B25A22" w:rsidRDefault="00EC7083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Природа</w:t>
            </w:r>
          </w:p>
        </w:tc>
        <w:tc>
          <w:tcPr>
            <w:tcW w:w="3158" w:type="dxa"/>
          </w:tcPr>
          <w:p w14:paraId="4E191ADD" w14:textId="1B3F6C63" w:rsidR="00BE743A" w:rsidRPr="00B25A22" w:rsidRDefault="00B057E0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Nature</w:t>
            </w:r>
          </w:p>
        </w:tc>
      </w:tr>
      <w:tr w:rsidR="00BE743A" w:rsidRPr="00B25A22" w14:paraId="4F4443FF" w14:textId="77777777" w:rsidTr="00BE743A">
        <w:tc>
          <w:tcPr>
            <w:tcW w:w="3157" w:type="dxa"/>
          </w:tcPr>
          <w:p w14:paraId="0BC17337" w14:textId="7233B808" w:rsidR="00BE743A" w:rsidRPr="00B25A22" w:rsidRDefault="00F71614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Табиғатты қорғау</w:t>
            </w:r>
          </w:p>
        </w:tc>
        <w:tc>
          <w:tcPr>
            <w:tcW w:w="3158" w:type="dxa"/>
          </w:tcPr>
          <w:p w14:paraId="176DCCD7" w14:textId="4E854BDB" w:rsidR="00BE743A" w:rsidRPr="00B25A22" w:rsidRDefault="00EC7083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Защищать природу</w:t>
            </w:r>
          </w:p>
        </w:tc>
        <w:tc>
          <w:tcPr>
            <w:tcW w:w="3158" w:type="dxa"/>
          </w:tcPr>
          <w:p w14:paraId="6A580EFF" w14:textId="2847BBE4" w:rsidR="00BE743A" w:rsidRPr="00B25A22" w:rsidRDefault="005E6A5A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Nature protec</w:t>
            </w:r>
            <w:r w:rsidR="00D01565" w:rsidRPr="00B25A22">
              <w:rPr>
                <w:rFonts w:cs="Times New Roman"/>
                <w:szCs w:val="28"/>
                <w:lang w:val="kk-KZ"/>
              </w:rPr>
              <w:t>tion</w:t>
            </w:r>
          </w:p>
        </w:tc>
      </w:tr>
      <w:tr w:rsidR="00BE743A" w:rsidRPr="00B25A22" w14:paraId="723E45AE" w14:textId="77777777" w:rsidTr="00BE743A">
        <w:tc>
          <w:tcPr>
            <w:tcW w:w="3157" w:type="dxa"/>
          </w:tcPr>
          <w:p w14:paraId="08F1750B" w14:textId="09CCE7D6" w:rsidR="00BE743A" w:rsidRPr="00B25A22" w:rsidRDefault="00922912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Зиянды қалдық</w:t>
            </w:r>
          </w:p>
        </w:tc>
        <w:tc>
          <w:tcPr>
            <w:tcW w:w="3158" w:type="dxa"/>
          </w:tcPr>
          <w:p w14:paraId="3223CD96" w14:textId="7CC0920A" w:rsidR="00BE743A" w:rsidRPr="00B25A22" w:rsidRDefault="00B66A6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Вредный отход</w:t>
            </w:r>
          </w:p>
        </w:tc>
        <w:tc>
          <w:tcPr>
            <w:tcW w:w="3158" w:type="dxa"/>
          </w:tcPr>
          <w:p w14:paraId="2292BBE0" w14:textId="674331D5" w:rsidR="00BE743A" w:rsidRPr="00B25A22" w:rsidRDefault="00246EEE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 xml:space="preserve">Harmful </w:t>
            </w:r>
            <w:r w:rsidR="00D81111" w:rsidRPr="00B25A22">
              <w:rPr>
                <w:rFonts w:cs="Times New Roman"/>
                <w:szCs w:val="28"/>
                <w:lang w:val="kk-KZ"/>
              </w:rPr>
              <w:t>waste</w:t>
            </w:r>
          </w:p>
        </w:tc>
      </w:tr>
    </w:tbl>
    <w:p w14:paraId="20B3F06D" w14:textId="77777777" w:rsidR="00504534" w:rsidRPr="00B25A22" w:rsidRDefault="00504534" w:rsidP="00A74765">
      <w:pPr>
        <w:spacing w:after="0" w:line="240" w:lineRule="auto"/>
        <w:rPr>
          <w:rFonts w:cs="Times New Roman"/>
          <w:szCs w:val="28"/>
          <w:lang w:val="kk-KZ"/>
        </w:rPr>
      </w:pPr>
    </w:p>
    <w:p w14:paraId="2662EC7D" w14:textId="77777777" w:rsidR="004000DB" w:rsidRPr="00B25A22" w:rsidRDefault="004000DB" w:rsidP="00495490">
      <w:pPr>
        <w:spacing w:after="0" w:line="240" w:lineRule="auto"/>
        <w:rPr>
          <w:rFonts w:cs="Times New Roman"/>
          <w:szCs w:val="28"/>
          <w:lang w:val="kk-KZ"/>
        </w:rPr>
      </w:pPr>
    </w:p>
    <w:p w14:paraId="3C173740" w14:textId="41D70A6E" w:rsidR="004000DB" w:rsidRPr="00B01D3E" w:rsidRDefault="00B01D3E" w:rsidP="00495490">
      <w:pPr>
        <w:spacing w:after="0" w:line="240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GRAMMAR</w:t>
      </w:r>
    </w:p>
    <w:p w14:paraId="1144B9A1" w14:textId="64248916" w:rsidR="00B01D3E" w:rsidRPr="00B01D3E" w:rsidRDefault="00B01D3E" w:rsidP="00495490">
      <w:pPr>
        <w:spacing w:after="0" w:line="240" w:lineRule="auto"/>
        <w:rPr>
          <w:b/>
        </w:rPr>
      </w:pPr>
      <w:r w:rsidRPr="00B01D3E">
        <w:rPr>
          <w:b/>
        </w:rPr>
        <w:t>Degrees of comparison of adjectives.</w:t>
      </w:r>
    </w:p>
    <w:p w14:paraId="206E1011" w14:textId="149206B8" w:rsidR="001A7A32" w:rsidRPr="00B25A22" w:rsidRDefault="001A7A32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b/>
          <w:szCs w:val="28"/>
          <w:lang w:val="kk-KZ"/>
        </w:rPr>
        <w:t>Сын есім</w:t>
      </w:r>
      <w:r w:rsidRPr="00B25A22">
        <w:rPr>
          <w:rFonts w:cs="Times New Roman"/>
          <w:szCs w:val="28"/>
          <w:lang w:val="kk-KZ"/>
        </w:rPr>
        <w:t xml:space="preserve"> заттың сынын, түрін, түсін, сапасын, көлемін т.б білдіріп, қандай? қай? деген сұрақтарға жауап береді.</w:t>
      </w:r>
    </w:p>
    <w:p w14:paraId="396B1B7E" w14:textId="77777777" w:rsidR="001A7A32" w:rsidRPr="00B25A22" w:rsidRDefault="001A7A32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9F3A21" wp14:editId="3A85BA89">
                <wp:simplePos x="0" y="0"/>
                <wp:positionH relativeFrom="column">
                  <wp:posOffset>1095375</wp:posOffset>
                </wp:positionH>
                <wp:positionV relativeFrom="paragraph">
                  <wp:posOffset>260350</wp:posOffset>
                </wp:positionV>
                <wp:extent cx="1047750" cy="381000"/>
                <wp:effectExtent l="57150" t="38100" r="57150" b="11430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FE7C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86.25pt;margin-top:20.5pt;width:82.5pt;height:30p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B25A22">
        <w:rPr>
          <w:rFonts w:cs="Times New Roman"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408AC5" wp14:editId="11189484">
                <wp:simplePos x="0" y="0"/>
                <wp:positionH relativeFrom="column">
                  <wp:posOffset>2675890</wp:posOffset>
                </wp:positionH>
                <wp:positionV relativeFrom="paragraph">
                  <wp:posOffset>250825</wp:posOffset>
                </wp:positionV>
                <wp:extent cx="45719" cy="476250"/>
                <wp:effectExtent l="76200" t="19050" r="69215" b="952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762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95437" id="Прямая со стрелкой 2" o:spid="_x0000_s1026" type="#_x0000_t32" style="position:absolute;margin-left:210.7pt;margin-top:19.75pt;width:3.6pt;height:37.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B25A22">
        <w:rPr>
          <w:rFonts w:cs="Times New Roman"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408AC5" wp14:editId="11189484">
                <wp:simplePos x="0" y="0"/>
                <wp:positionH relativeFrom="column">
                  <wp:posOffset>3362325</wp:posOffset>
                </wp:positionH>
                <wp:positionV relativeFrom="paragraph">
                  <wp:posOffset>279400</wp:posOffset>
                </wp:positionV>
                <wp:extent cx="1123950" cy="390525"/>
                <wp:effectExtent l="38100" t="38100" r="76200" b="10477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3905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2EB27" id="Прямая со стрелкой 3" o:spid="_x0000_s1026" type="#_x0000_t32" style="position:absolute;margin-left:264.75pt;margin-top:22pt;width:88.5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B25A22">
        <w:rPr>
          <w:rFonts w:cs="Times New Roman"/>
          <w:szCs w:val="28"/>
          <w:lang w:val="kk-KZ"/>
        </w:rPr>
        <w:t xml:space="preserve">                                            </w:t>
      </w:r>
      <w:r w:rsidRPr="00B25A22">
        <w:rPr>
          <w:rFonts w:cs="Times New Roman"/>
          <w:b/>
          <w:szCs w:val="28"/>
          <w:lang w:val="kk-KZ"/>
        </w:rPr>
        <w:t>Сын есім шырайлары</w:t>
      </w:r>
    </w:p>
    <w:p w14:paraId="5D0A76E8" w14:textId="77777777" w:rsidR="00495490" w:rsidRPr="00B25A22" w:rsidRDefault="00495490" w:rsidP="00495490">
      <w:pPr>
        <w:spacing w:after="0" w:line="240" w:lineRule="auto"/>
        <w:rPr>
          <w:rFonts w:cs="Times New Roman"/>
          <w:b/>
          <w:szCs w:val="28"/>
          <w:lang w:val="kk-KZ"/>
        </w:rPr>
      </w:pPr>
    </w:p>
    <w:p w14:paraId="75807CB7" w14:textId="77777777" w:rsidR="00495490" w:rsidRPr="00B25A22" w:rsidRDefault="00495490" w:rsidP="00495490">
      <w:pPr>
        <w:spacing w:after="0" w:line="240" w:lineRule="auto"/>
        <w:rPr>
          <w:rFonts w:cs="Times New Roman"/>
          <w:b/>
          <w:szCs w:val="28"/>
          <w:lang w:val="kk-KZ"/>
        </w:rPr>
      </w:pPr>
    </w:p>
    <w:p w14:paraId="5D3D81E6" w14:textId="77777777" w:rsidR="001A7A32" w:rsidRPr="00B25A22" w:rsidRDefault="001A7A32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b/>
          <w:szCs w:val="28"/>
          <w:lang w:val="kk-KZ"/>
        </w:rPr>
        <w:t xml:space="preserve">          </w:t>
      </w:r>
    </w:p>
    <w:p w14:paraId="1BAD3357" w14:textId="77777777" w:rsidR="001A7A32" w:rsidRPr="00B25A22" w:rsidRDefault="001A7A32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b/>
          <w:szCs w:val="28"/>
          <w:lang w:val="kk-KZ"/>
        </w:rPr>
        <w:t xml:space="preserve"> Жай шырай      </w:t>
      </w:r>
      <w:r w:rsidR="00495490" w:rsidRPr="00B25A22">
        <w:rPr>
          <w:rFonts w:cs="Times New Roman"/>
          <w:b/>
          <w:szCs w:val="28"/>
          <w:lang w:val="kk-KZ"/>
        </w:rPr>
        <w:t xml:space="preserve">               </w:t>
      </w:r>
      <w:r w:rsidRPr="00B25A22">
        <w:rPr>
          <w:rFonts w:cs="Times New Roman"/>
          <w:b/>
          <w:szCs w:val="28"/>
          <w:lang w:val="kk-KZ"/>
        </w:rPr>
        <w:t xml:space="preserve">   салыстырмалы шырай       күшейтпелі шырай</w:t>
      </w:r>
    </w:p>
    <w:p w14:paraId="5E9761D4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Сын есімнің шырайлары заттың сапасының әртүрлі деңгейін білдіреді.</w:t>
      </w:r>
    </w:p>
    <w:tbl>
      <w:tblPr>
        <w:tblStyle w:val="aff0"/>
        <w:tblW w:w="10173" w:type="dxa"/>
        <w:tblLook w:val="04A0" w:firstRow="1" w:lastRow="0" w:firstColumn="1" w:lastColumn="0" w:noHBand="0" w:noVBand="1"/>
      </w:tblPr>
      <w:tblGrid>
        <w:gridCol w:w="2952"/>
        <w:gridCol w:w="3252"/>
        <w:gridCol w:w="3969"/>
      </w:tblGrid>
      <w:tr w:rsidR="001A7A32" w:rsidRPr="00B25A22" w14:paraId="02C5546A" w14:textId="77777777" w:rsidTr="00495490">
        <w:tc>
          <w:tcPr>
            <w:tcW w:w="2952" w:type="dxa"/>
          </w:tcPr>
          <w:p w14:paraId="7090D7F5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Сын есім шырайлары</w:t>
            </w:r>
          </w:p>
        </w:tc>
        <w:tc>
          <w:tcPr>
            <w:tcW w:w="3252" w:type="dxa"/>
          </w:tcPr>
          <w:p w14:paraId="7FB9B8F4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Жасалу жолы</w:t>
            </w:r>
          </w:p>
        </w:tc>
        <w:tc>
          <w:tcPr>
            <w:tcW w:w="3969" w:type="dxa"/>
          </w:tcPr>
          <w:p w14:paraId="12F95883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Мысалы</w:t>
            </w:r>
          </w:p>
        </w:tc>
      </w:tr>
      <w:tr w:rsidR="001A7A32" w:rsidRPr="00B25A22" w14:paraId="150EFB0A" w14:textId="77777777" w:rsidTr="00495490">
        <w:tc>
          <w:tcPr>
            <w:tcW w:w="2952" w:type="dxa"/>
          </w:tcPr>
          <w:p w14:paraId="67440A2C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Жай шырай</w:t>
            </w:r>
          </w:p>
        </w:tc>
        <w:tc>
          <w:tcPr>
            <w:tcW w:w="3252" w:type="dxa"/>
          </w:tcPr>
          <w:p w14:paraId="38472582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-</w:t>
            </w:r>
          </w:p>
        </w:tc>
        <w:tc>
          <w:tcPr>
            <w:tcW w:w="3969" w:type="dxa"/>
          </w:tcPr>
          <w:p w14:paraId="1C76CFCF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әдемі</w:t>
            </w:r>
          </w:p>
        </w:tc>
      </w:tr>
      <w:tr w:rsidR="001A7A32" w:rsidRPr="00B25A22" w14:paraId="2541C895" w14:textId="77777777" w:rsidTr="00495490">
        <w:tc>
          <w:tcPr>
            <w:tcW w:w="2952" w:type="dxa"/>
          </w:tcPr>
          <w:p w14:paraId="7AC16301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Салыстырмалы шырай</w:t>
            </w:r>
          </w:p>
        </w:tc>
        <w:tc>
          <w:tcPr>
            <w:tcW w:w="3252" w:type="dxa"/>
          </w:tcPr>
          <w:p w14:paraId="68001C4A" w14:textId="77777777" w:rsidR="001A7A32" w:rsidRPr="00B25A22" w:rsidRDefault="00495490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-</w:t>
            </w:r>
            <w:r w:rsidR="001A7A32" w:rsidRPr="00B25A22">
              <w:rPr>
                <w:rFonts w:cs="Times New Roman"/>
                <w:szCs w:val="28"/>
                <w:lang w:val="kk-KZ"/>
              </w:rPr>
              <w:t xml:space="preserve">лау/-леу, </w:t>
            </w:r>
            <w:r w:rsidRPr="00B25A22">
              <w:rPr>
                <w:rFonts w:cs="Times New Roman"/>
                <w:szCs w:val="28"/>
                <w:lang w:val="kk-KZ"/>
              </w:rPr>
              <w:t>-дау/-деу, -тау, -теу</w:t>
            </w:r>
          </w:p>
        </w:tc>
        <w:tc>
          <w:tcPr>
            <w:tcW w:w="3969" w:type="dxa"/>
          </w:tcPr>
          <w:p w14:paraId="674A378B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әдемілеу, әдемірек</w:t>
            </w:r>
          </w:p>
        </w:tc>
      </w:tr>
      <w:tr w:rsidR="001A7A32" w:rsidRPr="00EA341B" w14:paraId="27CFF8C8" w14:textId="77777777" w:rsidTr="00495490">
        <w:tc>
          <w:tcPr>
            <w:tcW w:w="2952" w:type="dxa"/>
          </w:tcPr>
          <w:p w14:paraId="67B8C3FC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Күшейтпелі шырай</w:t>
            </w:r>
          </w:p>
        </w:tc>
        <w:tc>
          <w:tcPr>
            <w:tcW w:w="3252" w:type="dxa"/>
          </w:tcPr>
          <w:p w14:paraId="36437BCE" w14:textId="77777777" w:rsidR="001A7A32" w:rsidRPr="00B25A22" w:rsidRDefault="00495490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өте, тым, аса, ең</w:t>
            </w:r>
          </w:p>
        </w:tc>
        <w:tc>
          <w:tcPr>
            <w:tcW w:w="3969" w:type="dxa"/>
          </w:tcPr>
          <w:p w14:paraId="55F15ED5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Өте әдемі, тым әдемі, әп-әдемі</w:t>
            </w:r>
          </w:p>
        </w:tc>
      </w:tr>
    </w:tbl>
    <w:p w14:paraId="7087DD9B" w14:textId="77777777" w:rsidR="001A7A32" w:rsidRPr="00B25A22" w:rsidRDefault="001A7A32" w:rsidP="00495490">
      <w:pPr>
        <w:spacing w:after="0" w:line="240" w:lineRule="auto"/>
        <w:rPr>
          <w:rFonts w:cs="Times New Roman"/>
          <w:szCs w:val="28"/>
          <w:lang w:val="kk-KZ"/>
        </w:rPr>
      </w:pPr>
    </w:p>
    <w:p w14:paraId="274D720E" w14:textId="7A09CE7A" w:rsidR="004000DB" w:rsidRPr="00B25A22" w:rsidRDefault="00B01D3E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2A588F">
        <w:rPr>
          <w:rFonts w:cs="Times New Roman"/>
          <w:b/>
          <w:szCs w:val="28"/>
          <w:lang w:val="kk-KZ"/>
        </w:rPr>
        <w:t>Example</w:t>
      </w:r>
      <w:r w:rsidR="00917C0F" w:rsidRPr="00B25A22">
        <w:rPr>
          <w:rFonts w:cs="Times New Roman"/>
          <w:b/>
          <w:szCs w:val="28"/>
          <w:lang w:val="kk-KZ"/>
        </w:rPr>
        <w:t>:</w:t>
      </w:r>
    </w:p>
    <w:p w14:paraId="611D4865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Ауылдың ауасы қалаға қарағанда тазарақ.</w:t>
      </w:r>
    </w:p>
    <w:p w14:paraId="3B6F2535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Бұл саябақ өте әдемі.</w:t>
      </w:r>
    </w:p>
    <w:p w14:paraId="31F325EA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Орман — табиғаттың ең маңызды бөлігі.</w:t>
      </w:r>
    </w:p>
    <w:p w14:paraId="58025CAB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Биыл өзен суы былтырғыдан таза.</w:t>
      </w:r>
    </w:p>
    <w:p w14:paraId="6DAA0414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Қаладағы кейбір аудандар аса лас емес.</w:t>
      </w:r>
    </w:p>
    <w:p w14:paraId="2E6B6C0D" w14:textId="3C1503EC" w:rsidR="004000DB" w:rsidRDefault="004000DB" w:rsidP="00495490">
      <w:pPr>
        <w:spacing w:after="0" w:line="240" w:lineRule="auto"/>
        <w:rPr>
          <w:rFonts w:cs="Times New Roman"/>
          <w:szCs w:val="28"/>
          <w:lang w:val="kk-KZ"/>
        </w:rPr>
      </w:pPr>
    </w:p>
    <w:p w14:paraId="3B8D0201" w14:textId="77777777" w:rsidR="00B25A22" w:rsidRDefault="00B25A22" w:rsidP="00B25A22">
      <w:pPr>
        <w:spacing w:after="0" w:line="240" w:lineRule="auto"/>
        <w:jc w:val="both"/>
        <w:rPr>
          <w:rFonts w:eastAsia="Times New Roman" w:cs="Times New Roman"/>
          <w:b/>
          <w:szCs w:val="28"/>
          <w:lang w:val="kk-KZ"/>
        </w:rPr>
      </w:pPr>
    </w:p>
    <w:p w14:paraId="0E034C0C" w14:textId="566EC203" w:rsidR="00B25A22" w:rsidRPr="00B01D3E" w:rsidRDefault="00B25A22" w:rsidP="00B25A22">
      <w:pPr>
        <w:spacing w:after="0" w:line="240" w:lineRule="auto"/>
        <w:jc w:val="both"/>
        <w:rPr>
          <w:rFonts w:eastAsia="Times New Roman" w:cs="Times New Roman"/>
          <w:b/>
          <w:szCs w:val="28"/>
        </w:rPr>
      </w:pPr>
      <w:bookmarkStart w:id="0" w:name="_GoBack"/>
      <w:bookmarkEnd w:id="0"/>
    </w:p>
    <w:sectPr w:rsidR="00B25A22" w:rsidRPr="00B01D3E" w:rsidSect="00035906">
      <w:pgSz w:w="12240" w:h="15840"/>
      <w:pgMar w:top="426" w:right="1183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B5649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F01F9D"/>
    <w:multiLevelType w:val="hybridMultilevel"/>
    <w:tmpl w:val="1D046D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8B6C09"/>
    <w:multiLevelType w:val="hybridMultilevel"/>
    <w:tmpl w:val="37B452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EB37EF"/>
    <w:multiLevelType w:val="hybridMultilevel"/>
    <w:tmpl w:val="FE860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8943CF"/>
    <w:multiLevelType w:val="multilevel"/>
    <w:tmpl w:val="ADAE9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9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DB8"/>
    <w:rsid w:val="00011D6E"/>
    <w:rsid w:val="00034616"/>
    <w:rsid w:val="00035906"/>
    <w:rsid w:val="00054BBA"/>
    <w:rsid w:val="0006063C"/>
    <w:rsid w:val="000674CC"/>
    <w:rsid w:val="000774ED"/>
    <w:rsid w:val="00095B0F"/>
    <w:rsid w:val="000A4133"/>
    <w:rsid w:val="000A4826"/>
    <w:rsid w:val="000B3C1A"/>
    <w:rsid w:val="000B77EB"/>
    <w:rsid w:val="000D4B76"/>
    <w:rsid w:val="000E0A44"/>
    <w:rsid w:val="000F62D5"/>
    <w:rsid w:val="00103476"/>
    <w:rsid w:val="00112DF9"/>
    <w:rsid w:val="00115B0E"/>
    <w:rsid w:val="00120A79"/>
    <w:rsid w:val="00121DD7"/>
    <w:rsid w:val="00126119"/>
    <w:rsid w:val="00126252"/>
    <w:rsid w:val="0015074B"/>
    <w:rsid w:val="00163C84"/>
    <w:rsid w:val="0018326E"/>
    <w:rsid w:val="00194E53"/>
    <w:rsid w:val="00195F53"/>
    <w:rsid w:val="001A7A32"/>
    <w:rsid w:val="00204F14"/>
    <w:rsid w:val="00246EEE"/>
    <w:rsid w:val="0027796B"/>
    <w:rsid w:val="0028061C"/>
    <w:rsid w:val="0029639D"/>
    <w:rsid w:val="002A588F"/>
    <w:rsid w:val="00310480"/>
    <w:rsid w:val="00317AB6"/>
    <w:rsid w:val="003243B9"/>
    <w:rsid w:val="00326F90"/>
    <w:rsid w:val="003279FF"/>
    <w:rsid w:val="00354094"/>
    <w:rsid w:val="003612EE"/>
    <w:rsid w:val="00370605"/>
    <w:rsid w:val="00391F0C"/>
    <w:rsid w:val="003C0169"/>
    <w:rsid w:val="003D5542"/>
    <w:rsid w:val="004000DB"/>
    <w:rsid w:val="00405188"/>
    <w:rsid w:val="00411502"/>
    <w:rsid w:val="004116F6"/>
    <w:rsid w:val="00433476"/>
    <w:rsid w:val="00483FBB"/>
    <w:rsid w:val="00495490"/>
    <w:rsid w:val="00495D33"/>
    <w:rsid w:val="004E50FA"/>
    <w:rsid w:val="004E6F77"/>
    <w:rsid w:val="004F6B31"/>
    <w:rsid w:val="00504534"/>
    <w:rsid w:val="00541EEE"/>
    <w:rsid w:val="005475BC"/>
    <w:rsid w:val="00595A28"/>
    <w:rsid w:val="005B0FAF"/>
    <w:rsid w:val="005C573A"/>
    <w:rsid w:val="005E024E"/>
    <w:rsid w:val="005E122C"/>
    <w:rsid w:val="005E6A5A"/>
    <w:rsid w:val="00680582"/>
    <w:rsid w:val="00681940"/>
    <w:rsid w:val="006C2F4F"/>
    <w:rsid w:val="006D617B"/>
    <w:rsid w:val="00707B87"/>
    <w:rsid w:val="00714288"/>
    <w:rsid w:val="007557F7"/>
    <w:rsid w:val="007617A2"/>
    <w:rsid w:val="007E1B1D"/>
    <w:rsid w:val="008501E8"/>
    <w:rsid w:val="008507F1"/>
    <w:rsid w:val="0087365F"/>
    <w:rsid w:val="00877651"/>
    <w:rsid w:val="008E06BC"/>
    <w:rsid w:val="008F23A3"/>
    <w:rsid w:val="00913887"/>
    <w:rsid w:val="00917C0F"/>
    <w:rsid w:val="00922912"/>
    <w:rsid w:val="009E6ECF"/>
    <w:rsid w:val="009F78D0"/>
    <w:rsid w:val="00A1627E"/>
    <w:rsid w:val="00A372FE"/>
    <w:rsid w:val="00A74765"/>
    <w:rsid w:val="00A779F9"/>
    <w:rsid w:val="00AA1D8D"/>
    <w:rsid w:val="00AA47AE"/>
    <w:rsid w:val="00AF4FB7"/>
    <w:rsid w:val="00B01D3E"/>
    <w:rsid w:val="00B057E0"/>
    <w:rsid w:val="00B0637D"/>
    <w:rsid w:val="00B25A22"/>
    <w:rsid w:val="00B338CD"/>
    <w:rsid w:val="00B447DB"/>
    <w:rsid w:val="00B47730"/>
    <w:rsid w:val="00B66A6F"/>
    <w:rsid w:val="00BA424D"/>
    <w:rsid w:val="00BB3D23"/>
    <w:rsid w:val="00BD0145"/>
    <w:rsid w:val="00BE743A"/>
    <w:rsid w:val="00C07250"/>
    <w:rsid w:val="00C10596"/>
    <w:rsid w:val="00C252A2"/>
    <w:rsid w:val="00C30D53"/>
    <w:rsid w:val="00C4491C"/>
    <w:rsid w:val="00C6784B"/>
    <w:rsid w:val="00C8401A"/>
    <w:rsid w:val="00CB0664"/>
    <w:rsid w:val="00CE05F8"/>
    <w:rsid w:val="00CE3A87"/>
    <w:rsid w:val="00CE3B9A"/>
    <w:rsid w:val="00D01565"/>
    <w:rsid w:val="00D1477B"/>
    <w:rsid w:val="00D33BB2"/>
    <w:rsid w:val="00D75D7D"/>
    <w:rsid w:val="00D81111"/>
    <w:rsid w:val="00D87D6E"/>
    <w:rsid w:val="00DC1F05"/>
    <w:rsid w:val="00DF4228"/>
    <w:rsid w:val="00E11E06"/>
    <w:rsid w:val="00E13C6C"/>
    <w:rsid w:val="00E31C11"/>
    <w:rsid w:val="00E47781"/>
    <w:rsid w:val="00E706C2"/>
    <w:rsid w:val="00E93303"/>
    <w:rsid w:val="00EA341B"/>
    <w:rsid w:val="00EC7083"/>
    <w:rsid w:val="00ED4FD4"/>
    <w:rsid w:val="00F0277A"/>
    <w:rsid w:val="00F02AA9"/>
    <w:rsid w:val="00F44697"/>
    <w:rsid w:val="00F4746B"/>
    <w:rsid w:val="00F5255D"/>
    <w:rsid w:val="00F71614"/>
    <w:rsid w:val="00F8544A"/>
    <w:rsid w:val="00F94ECE"/>
    <w:rsid w:val="00FC693F"/>
    <w:rsid w:val="00FE2E68"/>
    <w:rsid w:val="00FF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88A504"/>
  <w14:defaultImageDpi w14:val="300"/>
  <w15:docId w15:val="{42DCFA12-A408-497A-BD07-D9C56B84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411502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a2"/>
    <w:rsid w:val="007617A2"/>
  </w:style>
  <w:style w:type="character" w:customStyle="1" w:styleId="apple-converted-space">
    <w:name w:val="apple-converted-space"/>
    <w:basedOn w:val="a2"/>
    <w:rsid w:val="00000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7BA727-39ED-4B4E-9DBD-CCCE2455A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Ақтөбе облысының тілдерді оқыту орталығы</cp:lastModifiedBy>
  <cp:revision>5</cp:revision>
  <dcterms:created xsi:type="dcterms:W3CDTF">2026-05-19T07:57:00Z</dcterms:created>
  <dcterms:modified xsi:type="dcterms:W3CDTF">2026-09-08T12:37:00Z</dcterms:modified>
  <cp:category/>
</cp:coreProperties>
</file>