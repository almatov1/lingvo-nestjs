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703568" w14:textId="14074376" w:rsidR="00E22980" w:rsidRPr="002277DC" w:rsidRDefault="004A26CD" w:rsidP="001B0B2C">
      <w:pPr>
        <w:spacing w:after="0" w:line="240" w:lineRule="auto"/>
        <w:jc w:val="center"/>
        <w:rPr>
          <w:rFonts w:ascii="Times New Roman" w:hAnsi="Times New Roman" w:cs="Times New Roman"/>
          <w:b/>
          <w:sz w:val="40"/>
          <w:szCs w:val="28"/>
        </w:rPr>
      </w:pPr>
      <w:r w:rsidRPr="002277DC">
        <w:rPr>
          <w:rFonts w:ascii="Times New Roman" w:hAnsi="Times New Roman" w:cs="Times New Roman"/>
          <w:b/>
          <w:sz w:val="28"/>
        </w:rPr>
        <w:t>INTERNET AND INFORMATION</w:t>
      </w:r>
    </w:p>
    <w:p w14:paraId="0BF94D2A" w14:textId="1817BFB1" w:rsidR="00E22980" w:rsidRPr="001B0B2C" w:rsidRDefault="002277DC" w:rsidP="001B0B2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2277DC">
        <w:rPr>
          <w:rFonts w:ascii="Times New Roman" w:hAnsi="Times New Roman" w:cs="Times New Roman"/>
          <w:b/>
          <w:sz w:val="28"/>
          <w:szCs w:val="28"/>
        </w:rPr>
        <w:t>NEW WORDS AND PHRASES</w:t>
      </w:r>
    </w:p>
    <w:tbl>
      <w:tblPr>
        <w:tblStyle w:val="aff0"/>
        <w:tblW w:w="10490" w:type="dxa"/>
        <w:tblInd w:w="-714" w:type="dxa"/>
        <w:tblLook w:val="04A0" w:firstRow="1" w:lastRow="0" w:firstColumn="1" w:lastColumn="0" w:noHBand="0" w:noVBand="1"/>
      </w:tblPr>
      <w:tblGrid>
        <w:gridCol w:w="3547"/>
        <w:gridCol w:w="3287"/>
        <w:gridCol w:w="3656"/>
      </w:tblGrid>
      <w:tr w:rsidR="00F85C76" w:rsidRPr="00F473A6" w14:paraId="1BB838A9" w14:textId="77777777" w:rsidTr="008D57BA">
        <w:tc>
          <w:tcPr>
            <w:tcW w:w="3547" w:type="dxa"/>
          </w:tcPr>
          <w:p w14:paraId="45D7AF74" w14:textId="662DDA5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Қазақша</w:t>
            </w:r>
          </w:p>
        </w:tc>
        <w:tc>
          <w:tcPr>
            <w:tcW w:w="0" w:type="auto"/>
          </w:tcPr>
          <w:p w14:paraId="7E72C443" w14:textId="081E3358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Орысша</w:t>
            </w:r>
          </w:p>
        </w:tc>
        <w:tc>
          <w:tcPr>
            <w:tcW w:w="3656" w:type="dxa"/>
          </w:tcPr>
          <w:p w14:paraId="13E0375A" w14:textId="09A4747D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English</w:t>
            </w:r>
          </w:p>
        </w:tc>
      </w:tr>
      <w:tr w:rsidR="00F85C76" w:rsidRPr="00F473A6" w14:paraId="6D329186" w14:textId="77777777" w:rsidTr="008D57BA">
        <w:tc>
          <w:tcPr>
            <w:tcW w:w="3547" w:type="dxa"/>
          </w:tcPr>
          <w:p w14:paraId="1858C6B9" w14:textId="07ED687A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ақпараттық қауіпсіздік</w:t>
            </w:r>
          </w:p>
        </w:tc>
        <w:tc>
          <w:tcPr>
            <w:tcW w:w="0" w:type="auto"/>
          </w:tcPr>
          <w:p w14:paraId="20CC5BE2" w14:textId="39CDBD81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информационная безопасность</w:t>
            </w:r>
          </w:p>
        </w:tc>
        <w:tc>
          <w:tcPr>
            <w:tcW w:w="3656" w:type="dxa"/>
          </w:tcPr>
          <w:p w14:paraId="5AEDBB2D" w14:textId="24EBC5A6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information security</w:t>
            </w:r>
          </w:p>
        </w:tc>
      </w:tr>
      <w:tr w:rsidR="00F85C76" w:rsidRPr="00F473A6" w14:paraId="1FA5B00B" w14:textId="77777777" w:rsidTr="008D57BA">
        <w:tc>
          <w:tcPr>
            <w:tcW w:w="3547" w:type="dxa"/>
            <w:hideMark/>
          </w:tcPr>
          <w:p w14:paraId="05627162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медиа мәдениет</w:t>
            </w:r>
          </w:p>
        </w:tc>
        <w:tc>
          <w:tcPr>
            <w:tcW w:w="0" w:type="auto"/>
            <w:hideMark/>
          </w:tcPr>
          <w:p w14:paraId="2CA462BE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медиакультура</w:t>
            </w:r>
          </w:p>
        </w:tc>
        <w:tc>
          <w:tcPr>
            <w:tcW w:w="3656" w:type="dxa"/>
            <w:hideMark/>
          </w:tcPr>
          <w:p w14:paraId="396CD7F5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media culture</w:t>
            </w:r>
          </w:p>
        </w:tc>
      </w:tr>
      <w:tr w:rsidR="00F85C76" w:rsidRPr="00F473A6" w14:paraId="38E89EB5" w14:textId="77777777" w:rsidTr="008D57BA">
        <w:tc>
          <w:tcPr>
            <w:tcW w:w="3547" w:type="dxa"/>
            <w:hideMark/>
          </w:tcPr>
          <w:p w14:paraId="325F47E6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цифрлық технология</w:t>
            </w:r>
          </w:p>
        </w:tc>
        <w:tc>
          <w:tcPr>
            <w:tcW w:w="0" w:type="auto"/>
            <w:hideMark/>
          </w:tcPr>
          <w:p w14:paraId="0C561B59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цифровая технология</w:t>
            </w:r>
          </w:p>
        </w:tc>
        <w:tc>
          <w:tcPr>
            <w:tcW w:w="3656" w:type="dxa"/>
            <w:hideMark/>
          </w:tcPr>
          <w:p w14:paraId="5E63E22C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digital technology</w:t>
            </w:r>
          </w:p>
        </w:tc>
      </w:tr>
      <w:tr w:rsidR="00F85C76" w:rsidRPr="00F473A6" w14:paraId="58A45BF2" w14:textId="77777777" w:rsidTr="008D57BA">
        <w:tc>
          <w:tcPr>
            <w:tcW w:w="3547" w:type="dxa"/>
            <w:hideMark/>
          </w:tcPr>
          <w:p w14:paraId="4F1D4EBC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интернет кеңістігі</w:t>
            </w:r>
          </w:p>
        </w:tc>
        <w:tc>
          <w:tcPr>
            <w:tcW w:w="0" w:type="auto"/>
            <w:hideMark/>
          </w:tcPr>
          <w:p w14:paraId="326258FD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интернет-пространство</w:t>
            </w:r>
          </w:p>
        </w:tc>
        <w:tc>
          <w:tcPr>
            <w:tcW w:w="3656" w:type="dxa"/>
            <w:hideMark/>
          </w:tcPr>
          <w:p w14:paraId="01FCC1D3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internet space</w:t>
            </w:r>
          </w:p>
        </w:tc>
      </w:tr>
      <w:tr w:rsidR="00F85C76" w:rsidRPr="00F473A6" w14:paraId="5182ED9C" w14:textId="77777777" w:rsidTr="008D57BA">
        <w:tc>
          <w:tcPr>
            <w:tcW w:w="3547" w:type="dxa"/>
            <w:hideMark/>
          </w:tcPr>
          <w:p w14:paraId="346837C5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жалған жаңалық</w:t>
            </w:r>
          </w:p>
        </w:tc>
        <w:tc>
          <w:tcPr>
            <w:tcW w:w="0" w:type="auto"/>
            <w:hideMark/>
          </w:tcPr>
          <w:p w14:paraId="1D305DC8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фейковая новость</w:t>
            </w:r>
          </w:p>
        </w:tc>
        <w:tc>
          <w:tcPr>
            <w:tcW w:w="3656" w:type="dxa"/>
            <w:hideMark/>
          </w:tcPr>
          <w:p w14:paraId="638A73A2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fake news</w:t>
            </w:r>
          </w:p>
        </w:tc>
      </w:tr>
      <w:tr w:rsidR="00F85C76" w:rsidRPr="00F473A6" w14:paraId="49AE235A" w14:textId="77777777" w:rsidTr="008D57BA">
        <w:tc>
          <w:tcPr>
            <w:tcW w:w="3547" w:type="dxa"/>
            <w:hideMark/>
          </w:tcPr>
          <w:p w14:paraId="26E258C2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ақпарат көзі</w:t>
            </w:r>
          </w:p>
        </w:tc>
        <w:tc>
          <w:tcPr>
            <w:tcW w:w="0" w:type="auto"/>
            <w:hideMark/>
          </w:tcPr>
          <w:p w14:paraId="5473D135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источник информации</w:t>
            </w:r>
          </w:p>
        </w:tc>
        <w:tc>
          <w:tcPr>
            <w:tcW w:w="3656" w:type="dxa"/>
            <w:hideMark/>
          </w:tcPr>
          <w:p w14:paraId="7A2DCA13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source of information</w:t>
            </w:r>
          </w:p>
        </w:tc>
      </w:tr>
      <w:tr w:rsidR="00F85C76" w:rsidRPr="00F473A6" w14:paraId="2BA85D2D" w14:textId="77777777" w:rsidTr="008D57BA">
        <w:tc>
          <w:tcPr>
            <w:tcW w:w="3547" w:type="dxa"/>
            <w:hideMark/>
          </w:tcPr>
          <w:p w14:paraId="388F15A1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дербес деректер</w:t>
            </w:r>
          </w:p>
        </w:tc>
        <w:tc>
          <w:tcPr>
            <w:tcW w:w="0" w:type="auto"/>
            <w:hideMark/>
          </w:tcPr>
          <w:p w14:paraId="643D8479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персональные данные</w:t>
            </w:r>
          </w:p>
        </w:tc>
        <w:tc>
          <w:tcPr>
            <w:tcW w:w="3656" w:type="dxa"/>
            <w:hideMark/>
          </w:tcPr>
          <w:p w14:paraId="270FFEA2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personal data</w:t>
            </w:r>
          </w:p>
        </w:tc>
      </w:tr>
      <w:tr w:rsidR="00F85C76" w:rsidRPr="00F473A6" w14:paraId="02FC4416" w14:textId="77777777" w:rsidTr="008D57BA">
        <w:tc>
          <w:tcPr>
            <w:tcW w:w="3547" w:type="dxa"/>
            <w:hideMark/>
          </w:tcPr>
          <w:p w14:paraId="750B5665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әлеуметтік платформа</w:t>
            </w:r>
          </w:p>
        </w:tc>
        <w:tc>
          <w:tcPr>
            <w:tcW w:w="0" w:type="auto"/>
            <w:hideMark/>
          </w:tcPr>
          <w:p w14:paraId="4EFE52BB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социальная платформа</w:t>
            </w:r>
          </w:p>
        </w:tc>
        <w:tc>
          <w:tcPr>
            <w:tcW w:w="3656" w:type="dxa"/>
            <w:hideMark/>
          </w:tcPr>
          <w:p w14:paraId="0DB8BB76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social platform</w:t>
            </w:r>
          </w:p>
        </w:tc>
      </w:tr>
      <w:tr w:rsidR="00F85C76" w:rsidRPr="00F473A6" w14:paraId="1A4AAF87" w14:textId="77777777" w:rsidTr="008D57BA">
        <w:tc>
          <w:tcPr>
            <w:tcW w:w="3547" w:type="dxa"/>
            <w:hideMark/>
          </w:tcPr>
          <w:p w14:paraId="22CCA589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цифрлық сауаттылық</w:t>
            </w:r>
          </w:p>
        </w:tc>
        <w:tc>
          <w:tcPr>
            <w:tcW w:w="0" w:type="auto"/>
            <w:hideMark/>
          </w:tcPr>
          <w:p w14:paraId="1FF72C53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цифровая грамотность</w:t>
            </w:r>
          </w:p>
        </w:tc>
        <w:tc>
          <w:tcPr>
            <w:tcW w:w="3656" w:type="dxa"/>
            <w:hideMark/>
          </w:tcPr>
          <w:p w14:paraId="686C356E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digital literacy</w:t>
            </w:r>
          </w:p>
        </w:tc>
      </w:tr>
      <w:tr w:rsidR="00F85C76" w:rsidRPr="00F473A6" w14:paraId="1D5B86D5" w14:textId="77777777" w:rsidTr="008D57BA">
        <w:tc>
          <w:tcPr>
            <w:tcW w:w="3547" w:type="dxa"/>
            <w:hideMark/>
          </w:tcPr>
          <w:p w14:paraId="3E3C9D78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интернет алаяқтық</w:t>
            </w:r>
          </w:p>
        </w:tc>
        <w:tc>
          <w:tcPr>
            <w:tcW w:w="0" w:type="auto"/>
            <w:hideMark/>
          </w:tcPr>
          <w:p w14:paraId="3671CCC0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интернет-мошенничество</w:t>
            </w:r>
          </w:p>
        </w:tc>
        <w:tc>
          <w:tcPr>
            <w:tcW w:w="3656" w:type="dxa"/>
            <w:hideMark/>
          </w:tcPr>
          <w:p w14:paraId="46C8B884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internet fraud</w:t>
            </w:r>
          </w:p>
        </w:tc>
      </w:tr>
      <w:tr w:rsidR="00F85C76" w:rsidRPr="00F473A6" w14:paraId="0E35CCA3" w14:textId="77777777" w:rsidTr="008D57BA">
        <w:tc>
          <w:tcPr>
            <w:tcW w:w="3547" w:type="dxa"/>
            <w:hideMark/>
          </w:tcPr>
          <w:p w14:paraId="5B505BEA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онлайн платформа</w:t>
            </w:r>
          </w:p>
        </w:tc>
        <w:tc>
          <w:tcPr>
            <w:tcW w:w="0" w:type="auto"/>
            <w:hideMark/>
          </w:tcPr>
          <w:p w14:paraId="34E3053D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онлайн-платформа</w:t>
            </w:r>
          </w:p>
        </w:tc>
        <w:tc>
          <w:tcPr>
            <w:tcW w:w="3656" w:type="dxa"/>
            <w:hideMark/>
          </w:tcPr>
          <w:p w14:paraId="044CB7DA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online platform</w:t>
            </w:r>
          </w:p>
        </w:tc>
      </w:tr>
      <w:tr w:rsidR="00F85C76" w:rsidRPr="00F473A6" w14:paraId="0F0CD5EB" w14:textId="77777777" w:rsidTr="008D57BA">
        <w:tc>
          <w:tcPr>
            <w:tcW w:w="3547" w:type="dxa"/>
            <w:hideMark/>
          </w:tcPr>
          <w:p w14:paraId="40F843A9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ақпарат тарату</w:t>
            </w:r>
          </w:p>
        </w:tc>
        <w:tc>
          <w:tcPr>
            <w:tcW w:w="0" w:type="auto"/>
            <w:hideMark/>
          </w:tcPr>
          <w:p w14:paraId="0F4877F3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распространять информацию</w:t>
            </w:r>
          </w:p>
        </w:tc>
        <w:tc>
          <w:tcPr>
            <w:tcW w:w="3656" w:type="dxa"/>
            <w:hideMark/>
          </w:tcPr>
          <w:p w14:paraId="6A2E58AD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spread information</w:t>
            </w:r>
          </w:p>
        </w:tc>
      </w:tr>
      <w:tr w:rsidR="00F85C76" w:rsidRPr="00F473A6" w14:paraId="3F3C78A5" w14:textId="77777777" w:rsidTr="008D57BA">
        <w:tc>
          <w:tcPr>
            <w:tcW w:w="3547" w:type="dxa"/>
            <w:hideMark/>
          </w:tcPr>
          <w:p w14:paraId="7A774F84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виртуалды байланыс</w:t>
            </w:r>
          </w:p>
        </w:tc>
        <w:tc>
          <w:tcPr>
            <w:tcW w:w="0" w:type="auto"/>
            <w:hideMark/>
          </w:tcPr>
          <w:p w14:paraId="4E326F2B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виртуальное общение</w:t>
            </w:r>
          </w:p>
        </w:tc>
        <w:tc>
          <w:tcPr>
            <w:tcW w:w="3656" w:type="dxa"/>
            <w:hideMark/>
          </w:tcPr>
          <w:p w14:paraId="7FDF93F7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virtual communication</w:t>
            </w:r>
          </w:p>
        </w:tc>
      </w:tr>
      <w:tr w:rsidR="00F85C76" w:rsidRPr="00F473A6" w14:paraId="10A059C1" w14:textId="77777777" w:rsidTr="008D57BA">
        <w:tc>
          <w:tcPr>
            <w:tcW w:w="3547" w:type="dxa"/>
            <w:hideMark/>
          </w:tcPr>
          <w:p w14:paraId="0DED2CFC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бұқаралық ақпарат құралы</w:t>
            </w:r>
          </w:p>
        </w:tc>
        <w:tc>
          <w:tcPr>
            <w:tcW w:w="0" w:type="auto"/>
            <w:hideMark/>
          </w:tcPr>
          <w:p w14:paraId="5EE36742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средство массовой информации</w:t>
            </w:r>
          </w:p>
        </w:tc>
        <w:tc>
          <w:tcPr>
            <w:tcW w:w="3656" w:type="dxa"/>
            <w:hideMark/>
          </w:tcPr>
          <w:p w14:paraId="54FD3328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mass media</w:t>
            </w:r>
          </w:p>
        </w:tc>
      </w:tr>
      <w:tr w:rsidR="00F85C76" w:rsidRPr="00F473A6" w14:paraId="4BE80B66" w14:textId="77777777" w:rsidTr="008D57BA">
        <w:tc>
          <w:tcPr>
            <w:tcW w:w="3547" w:type="dxa"/>
            <w:hideMark/>
          </w:tcPr>
          <w:p w14:paraId="729FFAE1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медиа ресурстар</w:t>
            </w:r>
          </w:p>
        </w:tc>
        <w:tc>
          <w:tcPr>
            <w:tcW w:w="0" w:type="auto"/>
            <w:hideMark/>
          </w:tcPr>
          <w:p w14:paraId="7E688BA9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медиаресурсы</w:t>
            </w:r>
          </w:p>
        </w:tc>
        <w:tc>
          <w:tcPr>
            <w:tcW w:w="3656" w:type="dxa"/>
            <w:hideMark/>
          </w:tcPr>
          <w:p w14:paraId="0BC2D167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media resources</w:t>
            </w:r>
          </w:p>
        </w:tc>
      </w:tr>
      <w:tr w:rsidR="00F85C76" w:rsidRPr="00F473A6" w14:paraId="509BF184" w14:textId="77777777" w:rsidTr="008D57BA">
        <w:tc>
          <w:tcPr>
            <w:tcW w:w="3547" w:type="dxa"/>
            <w:hideMark/>
          </w:tcPr>
          <w:p w14:paraId="200A1DA0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сенімді ақпарат</w:t>
            </w:r>
          </w:p>
        </w:tc>
        <w:tc>
          <w:tcPr>
            <w:tcW w:w="0" w:type="auto"/>
            <w:hideMark/>
          </w:tcPr>
          <w:p w14:paraId="3F1F473C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достоверная информация</w:t>
            </w:r>
          </w:p>
        </w:tc>
        <w:tc>
          <w:tcPr>
            <w:tcW w:w="3656" w:type="dxa"/>
            <w:hideMark/>
          </w:tcPr>
          <w:p w14:paraId="2DFCA6E9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reliable information</w:t>
            </w:r>
          </w:p>
        </w:tc>
      </w:tr>
      <w:tr w:rsidR="00F85C76" w:rsidRPr="00F473A6" w14:paraId="043D1F94" w14:textId="77777777" w:rsidTr="008D57BA">
        <w:tc>
          <w:tcPr>
            <w:tcW w:w="3547" w:type="dxa"/>
            <w:hideMark/>
          </w:tcPr>
          <w:p w14:paraId="098D29A0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ақпараттық орта</w:t>
            </w:r>
          </w:p>
        </w:tc>
        <w:tc>
          <w:tcPr>
            <w:tcW w:w="0" w:type="auto"/>
            <w:hideMark/>
          </w:tcPr>
          <w:p w14:paraId="07829C58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информационная среда</w:t>
            </w:r>
          </w:p>
        </w:tc>
        <w:tc>
          <w:tcPr>
            <w:tcW w:w="3656" w:type="dxa"/>
            <w:hideMark/>
          </w:tcPr>
          <w:p w14:paraId="38B49ECE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information environment</w:t>
            </w:r>
          </w:p>
        </w:tc>
      </w:tr>
      <w:tr w:rsidR="00F85C76" w:rsidRPr="00F473A6" w14:paraId="613C0D5D" w14:textId="77777777" w:rsidTr="008D57BA">
        <w:tc>
          <w:tcPr>
            <w:tcW w:w="3547" w:type="dxa"/>
            <w:hideMark/>
          </w:tcPr>
          <w:p w14:paraId="37F122F8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желідегі қауіпсіздік</w:t>
            </w:r>
          </w:p>
        </w:tc>
        <w:tc>
          <w:tcPr>
            <w:tcW w:w="0" w:type="auto"/>
            <w:hideMark/>
          </w:tcPr>
          <w:p w14:paraId="38D75265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безопасность в сети</w:t>
            </w:r>
          </w:p>
        </w:tc>
        <w:tc>
          <w:tcPr>
            <w:tcW w:w="3656" w:type="dxa"/>
            <w:hideMark/>
          </w:tcPr>
          <w:p w14:paraId="3780BF6A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online safety</w:t>
            </w:r>
          </w:p>
        </w:tc>
      </w:tr>
      <w:tr w:rsidR="00F85C76" w:rsidRPr="00F473A6" w14:paraId="6BDCCCCC" w14:textId="77777777" w:rsidTr="008D57BA">
        <w:tc>
          <w:tcPr>
            <w:tcW w:w="3547" w:type="dxa"/>
            <w:hideMark/>
          </w:tcPr>
          <w:p w14:paraId="57D98A0A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интернет қолданушысы</w:t>
            </w:r>
          </w:p>
        </w:tc>
        <w:tc>
          <w:tcPr>
            <w:tcW w:w="0" w:type="auto"/>
            <w:hideMark/>
          </w:tcPr>
          <w:p w14:paraId="4F9198FE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пользователь интернета</w:t>
            </w:r>
          </w:p>
        </w:tc>
        <w:tc>
          <w:tcPr>
            <w:tcW w:w="3656" w:type="dxa"/>
            <w:hideMark/>
          </w:tcPr>
          <w:p w14:paraId="1FA72FAD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internet user</w:t>
            </w:r>
          </w:p>
        </w:tc>
      </w:tr>
      <w:tr w:rsidR="00F85C76" w:rsidRPr="00F473A6" w14:paraId="01B3F7B4" w14:textId="77777777" w:rsidTr="008D57BA">
        <w:tc>
          <w:tcPr>
            <w:tcW w:w="3547" w:type="dxa"/>
            <w:hideMark/>
          </w:tcPr>
          <w:p w14:paraId="10A99CDB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электронды ресурс</w:t>
            </w:r>
          </w:p>
        </w:tc>
        <w:tc>
          <w:tcPr>
            <w:tcW w:w="0" w:type="auto"/>
            <w:hideMark/>
          </w:tcPr>
          <w:p w14:paraId="55F34304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электронный ресурс</w:t>
            </w:r>
          </w:p>
        </w:tc>
        <w:tc>
          <w:tcPr>
            <w:tcW w:w="3656" w:type="dxa"/>
            <w:hideMark/>
          </w:tcPr>
          <w:p w14:paraId="705ED8E7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electronic resource</w:t>
            </w:r>
          </w:p>
        </w:tc>
      </w:tr>
      <w:tr w:rsidR="00F85C76" w:rsidRPr="00F473A6" w14:paraId="384CEF91" w14:textId="77777777" w:rsidTr="008D57BA">
        <w:tc>
          <w:tcPr>
            <w:tcW w:w="3547" w:type="dxa"/>
            <w:hideMark/>
          </w:tcPr>
          <w:p w14:paraId="70326983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ақпарат алмасу</w:t>
            </w:r>
          </w:p>
        </w:tc>
        <w:tc>
          <w:tcPr>
            <w:tcW w:w="0" w:type="auto"/>
            <w:hideMark/>
          </w:tcPr>
          <w:p w14:paraId="5906BE7A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обмен информацией</w:t>
            </w:r>
          </w:p>
        </w:tc>
        <w:tc>
          <w:tcPr>
            <w:tcW w:w="3656" w:type="dxa"/>
            <w:hideMark/>
          </w:tcPr>
          <w:p w14:paraId="72C630D9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information exchange</w:t>
            </w:r>
          </w:p>
        </w:tc>
      </w:tr>
      <w:tr w:rsidR="00F85C76" w:rsidRPr="00F473A6" w14:paraId="2E1FF042" w14:textId="77777777" w:rsidTr="008D57BA">
        <w:tc>
          <w:tcPr>
            <w:tcW w:w="3547" w:type="dxa"/>
            <w:hideMark/>
          </w:tcPr>
          <w:p w14:paraId="7A8F5587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цифрлық контент</w:t>
            </w:r>
          </w:p>
        </w:tc>
        <w:tc>
          <w:tcPr>
            <w:tcW w:w="0" w:type="auto"/>
            <w:hideMark/>
          </w:tcPr>
          <w:p w14:paraId="67D123A9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цифровой контент</w:t>
            </w:r>
          </w:p>
        </w:tc>
        <w:tc>
          <w:tcPr>
            <w:tcW w:w="3656" w:type="dxa"/>
            <w:hideMark/>
          </w:tcPr>
          <w:p w14:paraId="5D5201E7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digital content</w:t>
            </w:r>
          </w:p>
        </w:tc>
      </w:tr>
      <w:tr w:rsidR="00F85C76" w:rsidRPr="00F473A6" w14:paraId="40BFCF81" w14:textId="77777777" w:rsidTr="008D57BA">
        <w:tc>
          <w:tcPr>
            <w:tcW w:w="3547" w:type="dxa"/>
            <w:hideMark/>
          </w:tcPr>
          <w:p w14:paraId="1A50D8B0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онлайн қызмет</w:t>
            </w:r>
          </w:p>
        </w:tc>
        <w:tc>
          <w:tcPr>
            <w:tcW w:w="0" w:type="auto"/>
            <w:hideMark/>
          </w:tcPr>
          <w:p w14:paraId="2A95A112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онлайн-услуга</w:t>
            </w:r>
          </w:p>
        </w:tc>
        <w:tc>
          <w:tcPr>
            <w:tcW w:w="3656" w:type="dxa"/>
            <w:hideMark/>
          </w:tcPr>
          <w:p w14:paraId="4950EDCE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online service</w:t>
            </w:r>
          </w:p>
        </w:tc>
      </w:tr>
      <w:tr w:rsidR="00F85C76" w:rsidRPr="00F473A6" w14:paraId="2E32B23D" w14:textId="77777777" w:rsidTr="008D57BA">
        <w:tc>
          <w:tcPr>
            <w:tcW w:w="3547" w:type="dxa"/>
            <w:hideMark/>
          </w:tcPr>
          <w:p w14:paraId="19884F46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авторлық құқық</w:t>
            </w:r>
          </w:p>
        </w:tc>
        <w:tc>
          <w:tcPr>
            <w:tcW w:w="0" w:type="auto"/>
            <w:hideMark/>
          </w:tcPr>
          <w:p w14:paraId="1D55E7E1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авторское право</w:t>
            </w:r>
          </w:p>
        </w:tc>
        <w:tc>
          <w:tcPr>
            <w:tcW w:w="3656" w:type="dxa"/>
            <w:hideMark/>
          </w:tcPr>
          <w:p w14:paraId="03AD661A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copyright</w:t>
            </w:r>
          </w:p>
        </w:tc>
      </w:tr>
      <w:tr w:rsidR="00F85C76" w:rsidRPr="00F473A6" w14:paraId="15369217" w14:textId="77777777" w:rsidTr="008D57BA">
        <w:tc>
          <w:tcPr>
            <w:tcW w:w="3547" w:type="dxa"/>
            <w:hideMark/>
          </w:tcPr>
          <w:p w14:paraId="69EC89E0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ақпаратты тексеру</w:t>
            </w:r>
          </w:p>
        </w:tc>
        <w:tc>
          <w:tcPr>
            <w:tcW w:w="0" w:type="auto"/>
            <w:hideMark/>
          </w:tcPr>
          <w:p w14:paraId="32724DA9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проверять информацию</w:t>
            </w:r>
          </w:p>
        </w:tc>
        <w:tc>
          <w:tcPr>
            <w:tcW w:w="3656" w:type="dxa"/>
            <w:hideMark/>
          </w:tcPr>
          <w:p w14:paraId="661A2CD3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verify information</w:t>
            </w:r>
          </w:p>
        </w:tc>
      </w:tr>
      <w:tr w:rsidR="00F85C76" w:rsidRPr="00F473A6" w14:paraId="33946A52" w14:textId="77777777" w:rsidTr="008D57BA">
        <w:tc>
          <w:tcPr>
            <w:tcW w:w="3547" w:type="dxa"/>
            <w:hideMark/>
          </w:tcPr>
          <w:p w14:paraId="698F445C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интернетке тәуелділік</w:t>
            </w:r>
          </w:p>
        </w:tc>
        <w:tc>
          <w:tcPr>
            <w:tcW w:w="0" w:type="auto"/>
            <w:hideMark/>
          </w:tcPr>
          <w:p w14:paraId="383E6C9E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интернет-зависимость</w:t>
            </w:r>
          </w:p>
        </w:tc>
        <w:tc>
          <w:tcPr>
            <w:tcW w:w="3656" w:type="dxa"/>
            <w:hideMark/>
          </w:tcPr>
          <w:p w14:paraId="4DD9B227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internet addiction</w:t>
            </w:r>
          </w:p>
        </w:tc>
      </w:tr>
      <w:tr w:rsidR="00F85C76" w:rsidRPr="00F473A6" w14:paraId="10B8E9D0" w14:textId="77777777" w:rsidTr="008D57BA">
        <w:tc>
          <w:tcPr>
            <w:tcW w:w="3547" w:type="dxa"/>
            <w:hideMark/>
          </w:tcPr>
          <w:p w14:paraId="5FBF91B2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киберқауіпсіздік</w:t>
            </w:r>
          </w:p>
        </w:tc>
        <w:tc>
          <w:tcPr>
            <w:tcW w:w="0" w:type="auto"/>
            <w:hideMark/>
          </w:tcPr>
          <w:p w14:paraId="5345458F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кибербезопасность</w:t>
            </w:r>
          </w:p>
        </w:tc>
        <w:tc>
          <w:tcPr>
            <w:tcW w:w="3656" w:type="dxa"/>
            <w:hideMark/>
          </w:tcPr>
          <w:p w14:paraId="238A6E5F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cybersecurity</w:t>
            </w:r>
          </w:p>
        </w:tc>
      </w:tr>
      <w:tr w:rsidR="00F85C76" w:rsidRPr="00F473A6" w14:paraId="73FBC524" w14:textId="77777777" w:rsidTr="008D57BA">
        <w:tc>
          <w:tcPr>
            <w:tcW w:w="3547" w:type="dxa"/>
            <w:hideMark/>
          </w:tcPr>
          <w:p w14:paraId="20EE85FD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желідегі әдеп</w:t>
            </w:r>
          </w:p>
        </w:tc>
        <w:tc>
          <w:tcPr>
            <w:tcW w:w="0" w:type="auto"/>
            <w:hideMark/>
          </w:tcPr>
          <w:p w14:paraId="799701F0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сетевой этикет</w:t>
            </w:r>
          </w:p>
        </w:tc>
        <w:tc>
          <w:tcPr>
            <w:tcW w:w="3656" w:type="dxa"/>
            <w:hideMark/>
          </w:tcPr>
          <w:p w14:paraId="31325BE2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netiquette</w:t>
            </w:r>
          </w:p>
        </w:tc>
      </w:tr>
      <w:tr w:rsidR="00F85C76" w:rsidRPr="00F473A6" w14:paraId="4A055360" w14:textId="77777777" w:rsidTr="008D57BA">
        <w:tc>
          <w:tcPr>
            <w:tcW w:w="3547" w:type="dxa"/>
            <w:hideMark/>
          </w:tcPr>
          <w:p w14:paraId="1CC6E054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ақпараттық технология</w:t>
            </w:r>
          </w:p>
        </w:tc>
        <w:tc>
          <w:tcPr>
            <w:tcW w:w="0" w:type="auto"/>
            <w:hideMark/>
          </w:tcPr>
          <w:p w14:paraId="1498BFE0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информационная технология</w:t>
            </w:r>
          </w:p>
        </w:tc>
        <w:tc>
          <w:tcPr>
            <w:tcW w:w="3656" w:type="dxa"/>
            <w:hideMark/>
          </w:tcPr>
          <w:p w14:paraId="4305A12F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information technology</w:t>
            </w:r>
          </w:p>
        </w:tc>
      </w:tr>
      <w:tr w:rsidR="00F85C76" w:rsidRPr="00F473A6" w14:paraId="557B2F4D" w14:textId="77777777" w:rsidTr="008D57BA">
        <w:tc>
          <w:tcPr>
            <w:tcW w:w="3547" w:type="dxa"/>
            <w:hideMark/>
          </w:tcPr>
          <w:p w14:paraId="495C78C5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медиа сауаттылық</w:t>
            </w:r>
          </w:p>
        </w:tc>
        <w:tc>
          <w:tcPr>
            <w:tcW w:w="0" w:type="auto"/>
            <w:hideMark/>
          </w:tcPr>
          <w:p w14:paraId="7B91F0CF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медиаграмотность</w:t>
            </w:r>
          </w:p>
        </w:tc>
        <w:tc>
          <w:tcPr>
            <w:tcW w:w="3656" w:type="dxa"/>
            <w:hideMark/>
          </w:tcPr>
          <w:p w14:paraId="28D02DD6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media literacy</w:t>
            </w:r>
          </w:p>
        </w:tc>
      </w:tr>
      <w:tr w:rsidR="008D57BA" w:rsidRPr="00F473A6" w14:paraId="34A6AC79" w14:textId="77777777" w:rsidTr="008D57BA">
        <w:tc>
          <w:tcPr>
            <w:tcW w:w="0" w:type="auto"/>
            <w:hideMark/>
          </w:tcPr>
          <w:p w14:paraId="43CDECA7" w14:textId="77777777" w:rsidR="008D57BA" w:rsidRPr="00F473A6" w:rsidRDefault="008D57BA" w:rsidP="00F473A6">
            <w:pPr>
              <w:pStyle w:val="a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eastAsia="Times New Roman" w:hAnsi="Times New Roman" w:cs="Times New Roman"/>
                <w:sz w:val="28"/>
                <w:szCs w:val="28"/>
              </w:rPr>
              <w:t>жариялады</w:t>
            </w:r>
          </w:p>
        </w:tc>
        <w:tc>
          <w:tcPr>
            <w:tcW w:w="0" w:type="auto"/>
            <w:hideMark/>
          </w:tcPr>
          <w:p w14:paraId="4DFC91DE" w14:textId="77777777" w:rsidR="008D57BA" w:rsidRPr="00F473A6" w:rsidRDefault="008D57BA" w:rsidP="00F473A6">
            <w:pPr>
              <w:pStyle w:val="a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eastAsia="Times New Roman" w:hAnsi="Times New Roman" w:cs="Times New Roman"/>
                <w:sz w:val="28"/>
                <w:szCs w:val="28"/>
              </w:rPr>
              <w:t>опубликовал</w:t>
            </w:r>
          </w:p>
        </w:tc>
        <w:tc>
          <w:tcPr>
            <w:tcW w:w="0" w:type="auto"/>
            <w:hideMark/>
          </w:tcPr>
          <w:p w14:paraId="6D74CB43" w14:textId="77777777" w:rsidR="008D57BA" w:rsidRPr="00F473A6" w:rsidRDefault="008D57BA" w:rsidP="00F473A6">
            <w:pPr>
              <w:pStyle w:val="a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eastAsia="Times New Roman" w:hAnsi="Times New Roman" w:cs="Times New Roman"/>
                <w:sz w:val="28"/>
                <w:szCs w:val="28"/>
              </w:rPr>
              <w:t>published</w:t>
            </w:r>
          </w:p>
        </w:tc>
      </w:tr>
      <w:tr w:rsidR="008D57BA" w:rsidRPr="00F473A6" w14:paraId="2E016AF4" w14:textId="77777777" w:rsidTr="008D57BA">
        <w:tc>
          <w:tcPr>
            <w:tcW w:w="0" w:type="auto"/>
            <w:hideMark/>
          </w:tcPr>
          <w:p w14:paraId="79335D6B" w14:textId="77777777" w:rsidR="008D57BA" w:rsidRPr="00F473A6" w:rsidRDefault="008D57BA" w:rsidP="00F473A6">
            <w:pPr>
              <w:pStyle w:val="a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eastAsia="Times New Roman" w:hAnsi="Times New Roman" w:cs="Times New Roman"/>
                <w:sz w:val="28"/>
                <w:szCs w:val="28"/>
              </w:rPr>
              <w:t>таратты</w:t>
            </w:r>
          </w:p>
        </w:tc>
        <w:tc>
          <w:tcPr>
            <w:tcW w:w="0" w:type="auto"/>
            <w:hideMark/>
          </w:tcPr>
          <w:p w14:paraId="4293CC4E" w14:textId="77777777" w:rsidR="008D57BA" w:rsidRPr="00F473A6" w:rsidRDefault="008D57BA" w:rsidP="00F473A6">
            <w:pPr>
              <w:pStyle w:val="a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eastAsia="Times New Roman" w:hAnsi="Times New Roman" w:cs="Times New Roman"/>
                <w:sz w:val="28"/>
                <w:szCs w:val="28"/>
              </w:rPr>
              <w:t>распространил</w:t>
            </w:r>
          </w:p>
        </w:tc>
        <w:tc>
          <w:tcPr>
            <w:tcW w:w="0" w:type="auto"/>
            <w:hideMark/>
          </w:tcPr>
          <w:p w14:paraId="3B119EAF" w14:textId="77777777" w:rsidR="008D57BA" w:rsidRPr="00F473A6" w:rsidRDefault="008D57BA" w:rsidP="00F473A6">
            <w:pPr>
              <w:pStyle w:val="a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eastAsia="Times New Roman" w:hAnsi="Times New Roman" w:cs="Times New Roman"/>
                <w:sz w:val="28"/>
                <w:szCs w:val="28"/>
              </w:rPr>
              <w:t>spread / distributed</w:t>
            </w:r>
          </w:p>
        </w:tc>
      </w:tr>
      <w:tr w:rsidR="008D57BA" w:rsidRPr="00F473A6" w14:paraId="1A5FB606" w14:textId="77777777" w:rsidTr="008D57BA">
        <w:tc>
          <w:tcPr>
            <w:tcW w:w="0" w:type="auto"/>
            <w:hideMark/>
          </w:tcPr>
          <w:p w14:paraId="0770E225" w14:textId="77777777" w:rsidR="008D57BA" w:rsidRPr="00F473A6" w:rsidRDefault="008D57BA" w:rsidP="00F473A6">
            <w:pPr>
              <w:pStyle w:val="a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eastAsia="Times New Roman" w:hAnsi="Times New Roman" w:cs="Times New Roman"/>
                <w:sz w:val="28"/>
                <w:szCs w:val="28"/>
              </w:rPr>
              <w:t>талқылады</w:t>
            </w:r>
          </w:p>
        </w:tc>
        <w:tc>
          <w:tcPr>
            <w:tcW w:w="0" w:type="auto"/>
            <w:hideMark/>
          </w:tcPr>
          <w:p w14:paraId="10A04E35" w14:textId="77777777" w:rsidR="008D57BA" w:rsidRPr="00F473A6" w:rsidRDefault="008D57BA" w:rsidP="00F473A6">
            <w:pPr>
              <w:pStyle w:val="a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eastAsia="Times New Roman" w:hAnsi="Times New Roman" w:cs="Times New Roman"/>
                <w:sz w:val="28"/>
                <w:szCs w:val="28"/>
              </w:rPr>
              <w:t>обсудил</w:t>
            </w:r>
          </w:p>
        </w:tc>
        <w:tc>
          <w:tcPr>
            <w:tcW w:w="0" w:type="auto"/>
            <w:hideMark/>
          </w:tcPr>
          <w:p w14:paraId="70E4F389" w14:textId="77777777" w:rsidR="008D57BA" w:rsidRPr="00F473A6" w:rsidRDefault="008D57BA" w:rsidP="00F473A6">
            <w:pPr>
              <w:pStyle w:val="a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eastAsia="Times New Roman" w:hAnsi="Times New Roman" w:cs="Times New Roman"/>
                <w:sz w:val="28"/>
                <w:szCs w:val="28"/>
              </w:rPr>
              <w:t>discussed</w:t>
            </w:r>
          </w:p>
        </w:tc>
      </w:tr>
      <w:tr w:rsidR="008D57BA" w:rsidRPr="00F473A6" w14:paraId="4FD2F183" w14:textId="77777777" w:rsidTr="008D57BA">
        <w:tc>
          <w:tcPr>
            <w:tcW w:w="0" w:type="auto"/>
            <w:hideMark/>
          </w:tcPr>
          <w:p w14:paraId="64D6C358" w14:textId="77777777" w:rsidR="008D57BA" w:rsidRPr="00F473A6" w:rsidRDefault="008D57BA" w:rsidP="00F473A6">
            <w:pPr>
              <w:pStyle w:val="a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eastAsia="Times New Roman" w:hAnsi="Times New Roman" w:cs="Times New Roman"/>
                <w:sz w:val="28"/>
                <w:szCs w:val="28"/>
              </w:rPr>
              <w:t>тексерді</w:t>
            </w:r>
          </w:p>
        </w:tc>
        <w:tc>
          <w:tcPr>
            <w:tcW w:w="0" w:type="auto"/>
            <w:hideMark/>
          </w:tcPr>
          <w:p w14:paraId="1E10E588" w14:textId="77777777" w:rsidR="008D57BA" w:rsidRPr="00F473A6" w:rsidRDefault="008D57BA" w:rsidP="00F473A6">
            <w:pPr>
              <w:pStyle w:val="a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eastAsia="Times New Roman" w:hAnsi="Times New Roman" w:cs="Times New Roman"/>
                <w:sz w:val="28"/>
                <w:szCs w:val="28"/>
              </w:rPr>
              <w:t>проверил</w:t>
            </w:r>
          </w:p>
        </w:tc>
        <w:tc>
          <w:tcPr>
            <w:tcW w:w="0" w:type="auto"/>
            <w:hideMark/>
          </w:tcPr>
          <w:p w14:paraId="09424EBA" w14:textId="77777777" w:rsidR="008D57BA" w:rsidRPr="00F473A6" w:rsidRDefault="008D57BA" w:rsidP="00F473A6">
            <w:pPr>
              <w:pStyle w:val="a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eastAsia="Times New Roman" w:hAnsi="Times New Roman" w:cs="Times New Roman"/>
                <w:sz w:val="28"/>
                <w:szCs w:val="28"/>
              </w:rPr>
              <w:t>checked / verified</w:t>
            </w:r>
          </w:p>
        </w:tc>
      </w:tr>
      <w:tr w:rsidR="008D57BA" w:rsidRPr="00F473A6" w14:paraId="5BC77631" w14:textId="77777777" w:rsidTr="008D57BA">
        <w:tc>
          <w:tcPr>
            <w:tcW w:w="0" w:type="auto"/>
            <w:hideMark/>
          </w:tcPr>
          <w:p w14:paraId="6A88146A" w14:textId="77777777" w:rsidR="008D57BA" w:rsidRPr="00F473A6" w:rsidRDefault="008D57BA" w:rsidP="00F473A6">
            <w:pPr>
              <w:pStyle w:val="a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eastAsia="Times New Roman" w:hAnsi="Times New Roman" w:cs="Times New Roman"/>
                <w:sz w:val="28"/>
                <w:szCs w:val="28"/>
              </w:rPr>
              <w:t>жазылды</w:t>
            </w:r>
          </w:p>
        </w:tc>
        <w:tc>
          <w:tcPr>
            <w:tcW w:w="0" w:type="auto"/>
            <w:hideMark/>
          </w:tcPr>
          <w:p w14:paraId="018420F2" w14:textId="77777777" w:rsidR="008D57BA" w:rsidRPr="00F473A6" w:rsidRDefault="008D57BA" w:rsidP="00F473A6">
            <w:pPr>
              <w:pStyle w:val="a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eastAsia="Times New Roman" w:hAnsi="Times New Roman" w:cs="Times New Roman"/>
                <w:sz w:val="28"/>
                <w:szCs w:val="28"/>
              </w:rPr>
              <w:t>подписался</w:t>
            </w:r>
          </w:p>
        </w:tc>
        <w:tc>
          <w:tcPr>
            <w:tcW w:w="0" w:type="auto"/>
            <w:hideMark/>
          </w:tcPr>
          <w:p w14:paraId="44F08FBF" w14:textId="77777777" w:rsidR="008D57BA" w:rsidRPr="00F473A6" w:rsidRDefault="008D57BA" w:rsidP="00F473A6">
            <w:pPr>
              <w:pStyle w:val="a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eastAsia="Times New Roman" w:hAnsi="Times New Roman" w:cs="Times New Roman"/>
                <w:sz w:val="28"/>
                <w:szCs w:val="28"/>
              </w:rPr>
              <w:t>subscribed</w:t>
            </w:r>
          </w:p>
        </w:tc>
      </w:tr>
      <w:tr w:rsidR="008D57BA" w:rsidRPr="00F473A6" w14:paraId="491AD326" w14:textId="77777777" w:rsidTr="008D57BA">
        <w:tc>
          <w:tcPr>
            <w:tcW w:w="0" w:type="auto"/>
            <w:hideMark/>
          </w:tcPr>
          <w:p w14:paraId="0E0E1902" w14:textId="77777777" w:rsidR="008D57BA" w:rsidRPr="00F473A6" w:rsidRDefault="008D57BA" w:rsidP="00F473A6">
            <w:pPr>
              <w:pStyle w:val="a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eastAsia="Times New Roman" w:hAnsi="Times New Roman" w:cs="Times New Roman"/>
                <w:sz w:val="28"/>
                <w:szCs w:val="28"/>
              </w:rPr>
              <w:t>дайындады</w:t>
            </w:r>
          </w:p>
        </w:tc>
        <w:tc>
          <w:tcPr>
            <w:tcW w:w="0" w:type="auto"/>
            <w:hideMark/>
          </w:tcPr>
          <w:p w14:paraId="4DE22815" w14:textId="77777777" w:rsidR="008D57BA" w:rsidRPr="00F473A6" w:rsidRDefault="008D57BA" w:rsidP="00F473A6">
            <w:pPr>
              <w:pStyle w:val="a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eastAsia="Times New Roman" w:hAnsi="Times New Roman" w:cs="Times New Roman"/>
                <w:sz w:val="28"/>
                <w:szCs w:val="28"/>
              </w:rPr>
              <w:t>подготовил</w:t>
            </w:r>
          </w:p>
        </w:tc>
        <w:tc>
          <w:tcPr>
            <w:tcW w:w="0" w:type="auto"/>
            <w:hideMark/>
          </w:tcPr>
          <w:p w14:paraId="78289CF8" w14:textId="77777777" w:rsidR="008D57BA" w:rsidRPr="00F473A6" w:rsidRDefault="008D57BA" w:rsidP="00F473A6">
            <w:pPr>
              <w:pStyle w:val="a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eastAsia="Times New Roman" w:hAnsi="Times New Roman" w:cs="Times New Roman"/>
                <w:sz w:val="28"/>
                <w:szCs w:val="28"/>
              </w:rPr>
              <w:t>prepared</w:t>
            </w:r>
          </w:p>
        </w:tc>
      </w:tr>
      <w:tr w:rsidR="008D57BA" w:rsidRPr="00F473A6" w14:paraId="17DED174" w14:textId="77777777" w:rsidTr="008D57BA">
        <w:tc>
          <w:tcPr>
            <w:tcW w:w="0" w:type="auto"/>
            <w:hideMark/>
          </w:tcPr>
          <w:p w14:paraId="252338CA" w14:textId="77777777" w:rsidR="008D57BA" w:rsidRPr="00F473A6" w:rsidRDefault="008D57BA" w:rsidP="00F473A6">
            <w:pPr>
              <w:pStyle w:val="a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eastAsia="Times New Roman" w:hAnsi="Times New Roman" w:cs="Times New Roman"/>
                <w:sz w:val="28"/>
                <w:szCs w:val="28"/>
              </w:rPr>
              <w:t>бұғаттады</w:t>
            </w:r>
          </w:p>
        </w:tc>
        <w:tc>
          <w:tcPr>
            <w:tcW w:w="0" w:type="auto"/>
            <w:hideMark/>
          </w:tcPr>
          <w:p w14:paraId="53466B02" w14:textId="77777777" w:rsidR="008D57BA" w:rsidRPr="00F473A6" w:rsidRDefault="008D57BA" w:rsidP="00F473A6">
            <w:pPr>
              <w:pStyle w:val="a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eastAsia="Times New Roman" w:hAnsi="Times New Roman" w:cs="Times New Roman"/>
                <w:sz w:val="28"/>
                <w:szCs w:val="28"/>
              </w:rPr>
              <w:t>заблокировал</w:t>
            </w:r>
          </w:p>
        </w:tc>
        <w:tc>
          <w:tcPr>
            <w:tcW w:w="0" w:type="auto"/>
            <w:hideMark/>
          </w:tcPr>
          <w:p w14:paraId="4F840C75" w14:textId="77777777" w:rsidR="008D57BA" w:rsidRPr="00F473A6" w:rsidRDefault="008D57BA" w:rsidP="00F473A6">
            <w:pPr>
              <w:pStyle w:val="a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eastAsia="Times New Roman" w:hAnsi="Times New Roman" w:cs="Times New Roman"/>
                <w:sz w:val="28"/>
                <w:szCs w:val="28"/>
              </w:rPr>
              <w:t>blocked</w:t>
            </w:r>
          </w:p>
        </w:tc>
      </w:tr>
    </w:tbl>
    <w:p w14:paraId="28BD9059" w14:textId="77777777" w:rsidR="00F85C76" w:rsidRPr="00F473A6" w:rsidRDefault="00F85C76" w:rsidP="00F473A6">
      <w:pPr>
        <w:pStyle w:val="ae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4C31C55" w14:textId="06D1AB1D" w:rsidR="00F85C76" w:rsidRPr="002277DC" w:rsidRDefault="002277DC" w:rsidP="00F473A6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GRAMMAR</w:t>
      </w:r>
    </w:p>
    <w:p w14:paraId="08642376" w14:textId="0C6CDF25" w:rsidR="00C220EE" w:rsidRPr="00854EF8" w:rsidRDefault="00854EF8" w:rsidP="00F473A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54EF8">
        <w:rPr>
          <w:rStyle w:val="af6"/>
          <w:rFonts w:ascii="Times New Roman" w:hAnsi="Times New Roman" w:cs="Times New Roman"/>
          <w:sz w:val="28"/>
          <w:szCs w:val="28"/>
        </w:rPr>
        <w:t>PAST INDEFINITE TENSE</w:t>
      </w:r>
      <w:r w:rsidRPr="00854EF8">
        <w:rPr>
          <w:rFonts w:ascii="Times New Roman" w:hAnsi="Times New Roman" w:cs="Times New Roman"/>
          <w:sz w:val="28"/>
          <w:szCs w:val="28"/>
        </w:rPr>
        <w:t>.</w:t>
      </w:r>
    </w:p>
    <w:p w14:paraId="5F752456" w14:textId="260302E3" w:rsidR="00F85C76" w:rsidRPr="00F473A6" w:rsidRDefault="00FB6D53" w:rsidP="00F473A6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F473A6">
        <w:rPr>
          <w:rFonts w:ascii="Times New Roman" w:hAnsi="Times New Roman" w:cs="Times New Roman"/>
          <w:sz w:val="28"/>
          <w:szCs w:val="28"/>
        </w:rPr>
        <w:t>Ауыспалы өткен шақ</w:t>
      </w:r>
      <w:r w:rsidR="00F85C76" w:rsidRPr="00F473A6">
        <w:rPr>
          <w:rFonts w:ascii="Times New Roman" w:hAnsi="Times New Roman" w:cs="Times New Roman"/>
          <w:sz w:val="28"/>
          <w:szCs w:val="28"/>
        </w:rPr>
        <w:t xml:space="preserve"> –</w:t>
      </w:r>
      <w:r w:rsidRPr="00F473A6">
        <w:rPr>
          <w:rFonts w:ascii="Times New Roman" w:hAnsi="Times New Roman" w:cs="Times New Roman"/>
          <w:sz w:val="28"/>
          <w:szCs w:val="28"/>
        </w:rPr>
        <w:t xml:space="preserve"> бұрын</w:t>
      </w:r>
      <w:r w:rsidR="00F85C76" w:rsidRPr="00F473A6">
        <w:rPr>
          <w:rFonts w:ascii="Times New Roman" w:hAnsi="Times New Roman" w:cs="Times New Roman"/>
          <w:sz w:val="28"/>
          <w:szCs w:val="28"/>
        </w:rPr>
        <w:t xml:space="preserve"> </w:t>
      </w:r>
      <w:r w:rsidRPr="00F473A6">
        <w:rPr>
          <w:rFonts w:ascii="Times New Roman" w:hAnsi="Times New Roman" w:cs="Times New Roman"/>
          <w:sz w:val="28"/>
          <w:szCs w:val="28"/>
        </w:rPr>
        <w:t xml:space="preserve"> әдетке айналған, жиі қайталанып</w:t>
      </w:r>
      <w:r w:rsidR="00F85C76" w:rsidRPr="00F473A6">
        <w:rPr>
          <w:rFonts w:ascii="Times New Roman" w:hAnsi="Times New Roman" w:cs="Times New Roman"/>
          <w:sz w:val="28"/>
          <w:szCs w:val="28"/>
        </w:rPr>
        <w:t xml:space="preserve"> </w:t>
      </w:r>
      <w:r w:rsidRPr="00F473A6">
        <w:rPr>
          <w:rFonts w:ascii="Times New Roman" w:hAnsi="Times New Roman" w:cs="Times New Roman"/>
          <w:sz w:val="28"/>
          <w:szCs w:val="28"/>
        </w:rPr>
        <w:t>тұрған</w:t>
      </w:r>
      <w:r w:rsidR="00F85C76" w:rsidRPr="00F473A6">
        <w:rPr>
          <w:rFonts w:ascii="Times New Roman" w:hAnsi="Times New Roman" w:cs="Times New Roman"/>
          <w:sz w:val="28"/>
          <w:szCs w:val="28"/>
        </w:rPr>
        <w:t xml:space="preserve"> </w:t>
      </w:r>
      <w:r w:rsidRPr="00F473A6">
        <w:rPr>
          <w:rFonts w:ascii="Times New Roman" w:hAnsi="Times New Roman" w:cs="Times New Roman"/>
          <w:sz w:val="28"/>
          <w:szCs w:val="28"/>
        </w:rPr>
        <w:t>іс-әрекетті білдіреді.</w:t>
      </w:r>
    </w:p>
    <w:tbl>
      <w:tblPr>
        <w:tblStyle w:val="aff0"/>
        <w:tblW w:w="10343" w:type="dxa"/>
        <w:tblInd w:w="-709" w:type="dxa"/>
        <w:tblLook w:val="04A0" w:firstRow="1" w:lastRow="0" w:firstColumn="1" w:lastColumn="0" w:noHBand="0" w:noVBand="1"/>
      </w:tblPr>
      <w:tblGrid>
        <w:gridCol w:w="2876"/>
        <w:gridCol w:w="3498"/>
        <w:gridCol w:w="3969"/>
      </w:tblGrid>
      <w:tr w:rsidR="00CF0BEA" w:rsidRPr="00F473A6" w14:paraId="1CD64A70" w14:textId="77777777" w:rsidTr="00F85C76">
        <w:tc>
          <w:tcPr>
            <w:tcW w:w="2876" w:type="dxa"/>
            <w:vMerge w:val="restart"/>
          </w:tcPr>
          <w:p w14:paraId="511AE79B" w14:textId="674C05A8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Ауыспалы өткен шақ</w:t>
            </w:r>
          </w:p>
        </w:tc>
        <w:tc>
          <w:tcPr>
            <w:tcW w:w="3498" w:type="dxa"/>
          </w:tcPr>
          <w:p w14:paraId="10340AFD" w14:textId="602B9D8B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Жасалуы</w:t>
            </w:r>
          </w:p>
        </w:tc>
        <w:tc>
          <w:tcPr>
            <w:tcW w:w="3969" w:type="dxa"/>
          </w:tcPr>
          <w:p w14:paraId="3796520B" w14:textId="629B7499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Мысал</w:t>
            </w:r>
          </w:p>
        </w:tc>
      </w:tr>
      <w:tr w:rsidR="00CF0BEA" w:rsidRPr="00F473A6" w14:paraId="4DC26B5C" w14:textId="77777777" w:rsidTr="00F85C76">
        <w:tc>
          <w:tcPr>
            <w:tcW w:w="2876" w:type="dxa"/>
            <w:vMerge/>
          </w:tcPr>
          <w:p w14:paraId="63F26761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98" w:type="dxa"/>
          </w:tcPr>
          <w:p w14:paraId="6574D305" w14:textId="74A11E5D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iCs/>
                <w:sz w:val="28"/>
                <w:szCs w:val="28"/>
              </w:rPr>
              <w:t>Етістік түбірі + -атын/-етін, -йтын/-йтін + жіктік жалғауы.</w:t>
            </w:r>
          </w:p>
        </w:tc>
        <w:tc>
          <w:tcPr>
            <w:tcW w:w="3969" w:type="dxa"/>
          </w:tcPr>
          <w:p w14:paraId="76B75F7C" w14:textId="77777777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iCs/>
                <w:sz w:val="28"/>
                <w:szCs w:val="28"/>
              </w:rPr>
              <w:t>Мен бұрын тек газет оқитынмын (қазір оқымаймын).</w:t>
            </w:r>
          </w:p>
          <w:p w14:paraId="4DD05E67" w14:textId="342F4C0D" w:rsidR="00F85C76" w:rsidRPr="00F473A6" w:rsidRDefault="00F85C76" w:rsidP="00F473A6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iCs/>
                <w:sz w:val="28"/>
                <w:szCs w:val="28"/>
              </w:rPr>
              <w:t>Олар ақпаратты радиодан тыңдайтын.</w:t>
            </w:r>
          </w:p>
        </w:tc>
      </w:tr>
    </w:tbl>
    <w:p w14:paraId="233962EA" w14:textId="2125CE40" w:rsidR="00EB2A6B" w:rsidRPr="00CC0C51" w:rsidRDefault="00EB2A6B" w:rsidP="008438D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EB2A6B" w:rsidRPr="00CC0C5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751BD74" w14:textId="77777777" w:rsidR="00985E5A" w:rsidRDefault="00985E5A" w:rsidP="00A37684">
      <w:pPr>
        <w:spacing w:after="0" w:line="240" w:lineRule="auto"/>
      </w:pPr>
      <w:r>
        <w:separator/>
      </w:r>
    </w:p>
  </w:endnote>
  <w:endnote w:type="continuationSeparator" w:id="0">
    <w:p w14:paraId="38F48D68" w14:textId="77777777" w:rsidR="00985E5A" w:rsidRDefault="00985E5A" w:rsidP="00A376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85D642B" w14:textId="77777777" w:rsidR="00985E5A" w:rsidRDefault="00985E5A" w:rsidP="00A37684">
      <w:pPr>
        <w:spacing w:after="0" w:line="240" w:lineRule="auto"/>
      </w:pPr>
      <w:r>
        <w:separator/>
      </w:r>
    </w:p>
  </w:footnote>
  <w:footnote w:type="continuationSeparator" w:id="0">
    <w:p w14:paraId="64523F96" w14:textId="77777777" w:rsidR="00985E5A" w:rsidRDefault="00985E5A" w:rsidP="00A376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5E02C8"/>
    <w:multiLevelType w:val="hybridMultilevel"/>
    <w:tmpl w:val="C0924EDC"/>
    <w:lvl w:ilvl="0" w:tplc="D7544B76">
      <w:start w:val="1"/>
      <w:numFmt w:val="bullet"/>
      <w:lvlText w:val="•"/>
      <w:lvlJc w:val="left"/>
      <w:pPr>
        <w:ind w:left="720" w:hanging="360"/>
      </w:pPr>
    </w:lvl>
    <w:lvl w:ilvl="1" w:tplc="46C6A52E">
      <w:numFmt w:val="decimal"/>
      <w:lvlText w:val=""/>
      <w:lvlJc w:val="left"/>
    </w:lvl>
    <w:lvl w:ilvl="2" w:tplc="764E21FA">
      <w:numFmt w:val="decimal"/>
      <w:lvlText w:val=""/>
      <w:lvlJc w:val="left"/>
    </w:lvl>
    <w:lvl w:ilvl="3" w:tplc="BA863E64">
      <w:numFmt w:val="decimal"/>
      <w:lvlText w:val=""/>
      <w:lvlJc w:val="left"/>
    </w:lvl>
    <w:lvl w:ilvl="4" w:tplc="12BAA8F4">
      <w:numFmt w:val="decimal"/>
      <w:lvlText w:val=""/>
      <w:lvlJc w:val="left"/>
    </w:lvl>
    <w:lvl w:ilvl="5" w:tplc="497EFC4E">
      <w:numFmt w:val="decimal"/>
      <w:lvlText w:val=""/>
      <w:lvlJc w:val="left"/>
    </w:lvl>
    <w:lvl w:ilvl="6" w:tplc="EF4CD7D2">
      <w:numFmt w:val="decimal"/>
      <w:lvlText w:val=""/>
      <w:lvlJc w:val="left"/>
    </w:lvl>
    <w:lvl w:ilvl="7" w:tplc="1D826672">
      <w:numFmt w:val="decimal"/>
      <w:lvlText w:val=""/>
      <w:lvlJc w:val="left"/>
    </w:lvl>
    <w:lvl w:ilvl="8" w:tplc="85F0D7E2">
      <w:numFmt w:val="decimal"/>
      <w:lvlText w:val=""/>
      <w:lvlJc w:val="left"/>
    </w:lvl>
  </w:abstractNum>
  <w:abstractNum w:abstractNumId="10" w15:restartNumberingAfterBreak="0">
    <w:nsid w:val="0CCC2380"/>
    <w:multiLevelType w:val="hybridMultilevel"/>
    <w:tmpl w:val="5428D418"/>
    <w:lvl w:ilvl="0" w:tplc="4ACA9A20">
      <w:start w:val="1"/>
      <w:numFmt w:val="decimal"/>
      <w:lvlText w:val="%1."/>
      <w:lvlJc w:val="left"/>
      <w:pPr>
        <w:ind w:left="720" w:hanging="360"/>
      </w:pPr>
    </w:lvl>
    <w:lvl w:ilvl="1" w:tplc="52D2B59A">
      <w:numFmt w:val="decimal"/>
      <w:lvlText w:val=""/>
      <w:lvlJc w:val="left"/>
      <w:pPr>
        <w:ind w:left="0" w:firstLine="0"/>
      </w:pPr>
    </w:lvl>
    <w:lvl w:ilvl="2" w:tplc="81A2A858">
      <w:numFmt w:val="decimal"/>
      <w:lvlText w:val=""/>
      <w:lvlJc w:val="left"/>
      <w:pPr>
        <w:ind w:left="0" w:firstLine="0"/>
      </w:pPr>
    </w:lvl>
    <w:lvl w:ilvl="3" w:tplc="AE9E8E64">
      <w:numFmt w:val="decimal"/>
      <w:lvlText w:val=""/>
      <w:lvlJc w:val="left"/>
      <w:pPr>
        <w:ind w:left="0" w:firstLine="0"/>
      </w:pPr>
    </w:lvl>
    <w:lvl w:ilvl="4" w:tplc="3684C5D2">
      <w:numFmt w:val="decimal"/>
      <w:lvlText w:val=""/>
      <w:lvlJc w:val="left"/>
      <w:pPr>
        <w:ind w:left="0" w:firstLine="0"/>
      </w:pPr>
    </w:lvl>
    <w:lvl w:ilvl="5" w:tplc="8FCE5ED8">
      <w:numFmt w:val="decimal"/>
      <w:lvlText w:val=""/>
      <w:lvlJc w:val="left"/>
      <w:pPr>
        <w:ind w:left="0" w:firstLine="0"/>
      </w:pPr>
    </w:lvl>
    <w:lvl w:ilvl="6" w:tplc="0FF4842A">
      <w:numFmt w:val="decimal"/>
      <w:lvlText w:val=""/>
      <w:lvlJc w:val="left"/>
      <w:pPr>
        <w:ind w:left="0" w:firstLine="0"/>
      </w:pPr>
    </w:lvl>
    <w:lvl w:ilvl="7" w:tplc="E196D4E8">
      <w:numFmt w:val="decimal"/>
      <w:lvlText w:val=""/>
      <w:lvlJc w:val="left"/>
      <w:pPr>
        <w:ind w:left="0" w:firstLine="0"/>
      </w:pPr>
    </w:lvl>
    <w:lvl w:ilvl="8" w:tplc="80D85706">
      <w:numFmt w:val="decimal"/>
      <w:lvlText w:val=""/>
      <w:lvlJc w:val="left"/>
      <w:pPr>
        <w:ind w:left="0" w:firstLine="0"/>
      </w:pPr>
    </w:lvl>
  </w:abstractNum>
  <w:abstractNum w:abstractNumId="11" w15:restartNumberingAfterBreak="0">
    <w:nsid w:val="122E2B89"/>
    <w:multiLevelType w:val="hybridMultilevel"/>
    <w:tmpl w:val="D4C03FBC"/>
    <w:lvl w:ilvl="0" w:tplc="2000000F">
      <w:start w:val="1"/>
      <w:numFmt w:val="decimal"/>
      <w:lvlText w:val="%1."/>
      <w:lvlJc w:val="left"/>
      <w:pPr>
        <w:ind w:left="153" w:hanging="360"/>
      </w:pPr>
    </w:lvl>
    <w:lvl w:ilvl="1" w:tplc="20000019" w:tentative="1">
      <w:start w:val="1"/>
      <w:numFmt w:val="lowerLetter"/>
      <w:lvlText w:val="%2."/>
      <w:lvlJc w:val="left"/>
      <w:pPr>
        <w:ind w:left="873" w:hanging="360"/>
      </w:pPr>
    </w:lvl>
    <w:lvl w:ilvl="2" w:tplc="2000001B" w:tentative="1">
      <w:start w:val="1"/>
      <w:numFmt w:val="lowerRoman"/>
      <w:lvlText w:val="%3."/>
      <w:lvlJc w:val="right"/>
      <w:pPr>
        <w:ind w:left="1593" w:hanging="180"/>
      </w:pPr>
    </w:lvl>
    <w:lvl w:ilvl="3" w:tplc="2000000F" w:tentative="1">
      <w:start w:val="1"/>
      <w:numFmt w:val="decimal"/>
      <w:lvlText w:val="%4."/>
      <w:lvlJc w:val="left"/>
      <w:pPr>
        <w:ind w:left="2313" w:hanging="360"/>
      </w:pPr>
    </w:lvl>
    <w:lvl w:ilvl="4" w:tplc="20000019" w:tentative="1">
      <w:start w:val="1"/>
      <w:numFmt w:val="lowerLetter"/>
      <w:lvlText w:val="%5."/>
      <w:lvlJc w:val="left"/>
      <w:pPr>
        <w:ind w:left="3033" w:hanging="360"/>
      </w:pPr>
    </w:lvl>
    <w:lvl w:ilvl="5" w:tplc="2000001B" w:tentative="1">
      <w:start w:val="1"/>
      <w:numFmt w:val="lowerRoman"/>
      <w:lvlText w:val="%6."/>
      <w:lvlJc w:val="right"/>
      <w:pPr>
        <w:ind w:left="3753" w:hanging="180"/>
      </w:pPr>
    </w:lvl>
    <w:lvl w:ilvl="6" w:tplc="2000000F" w:tentative="1">
      <w:start w:val="1"/>
      <w:numFmt w:val="decimal"/>
      <w:lvlText w:val="%7."/>
      <w:lvlJc w:val="left"/>
      <w:pPr>
        <w:ind w:left="4473" w:hanging="360"/>
      </w:pPr>
    </w:lvl>
    <w:lvl w:ilvl="7" w:tplc="20000019" w:tentative="1">
      <w:start w:val="1"/>
      <w:numFmt w:val="lowerLetter"/>
      <w:lvlText w:val="%8."/>
      <w:lvlJc w:val="left"/>
      <w:pPr>
        <w:ind w:left="5193" w:hanging="360"/>
      </w:pPr>
    </w:lvl>
    <w:lvl w:ilvl="8" w:tplc="2000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2" w15:restartNumberingAfterBreak="0">
    <w:nsid w:val="1E391D6E"/>
    <w:multiLevelType w:val="hybridMultilevel"/>
    <w:tmpl w:val="D0C47F1C"/>
    <w:lvl w:ilvl="0" w:tplc="80F26638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513" w:hanging="360"/>
      </w:pPr>
    </w:lvl>
    <w:lvl w:ilvl="2" w:tplc="2000001B" w:tentative="1">
      <w:start w:val="1"/>
      <w:numFmt w:val="lowerRoman"/>
      <w:lvlText w:val="%3."/>
      <w:lvlJc w:val="right"/>
      <w:pPr>
        <w:ind w:left="1233" w:hanging="180"/>
      </w:pPr>
    </w:lvl>
    <w:lvl w:ilvl="3" w:tplc="2000000F" w:tentative="1">
      <w:start w:val="1"/>
      <w:numFmt w:val="decimal"/>
      <w:lvlText w:val="%4."/>
      <w:lvlJc w:val="left"/>
      <w:pPr>
        <w:ind w:left="1953" w:hanging="360"/>
      </w:pPr>
    </w:lvl>
    <w:lvl w:ilvl="4" w:tplc="20000019" w:tentative="1">
      <w:start w:val="1"/>
      <w:numFmt w:val="lowerLetter"/>
      <w:lvlText w:val="%5."/>
      <w:lvlJc w:val="left"/>
      <w:pPr>
        <w:ind w:left="2673" w:hanging="360"/>
      </w:pPr>
    </w:lvl>
    <w:lvl w:ilvl="5" w:tplc="2000001B" w:tentative="1">
      <w:start w:val="1"/>
      <w:numFmt w:val="lowerRoman"/>
      <w:lvlText w:val="%6."/>
      <w:lvlJc w:val="right"/>
      <w:pPr>
        <w:ind w:left="3393" w:hanging="180"/>
      </w:pPr>
    </w:lvl>
    <w:lvl w:ilvl="6" w:tplc="2000000F" w:tentative="1">
      <w:start w:val="1"/>
      <w:numFmt w:val="decimal"/>
      <w:lvlText w:val="%7."/>
      <w:lvlJc w:val="left"/>
      <w:pPr>
        <w:ind w:left="4113" w:hanging="360"/>
      </w:pPr>
    </w:lvl>
    <w:lvl w:ilvl="7" w:tplc="20000019" w:tentative="1">
      <w:start w:val="1"/>
      <w:numFmt w:val="lowerLetter"/>
      <w:lvlText w:val="%8."/>
      <w:lvlJc w:val="left"/>
      <w:pPr>
        <w:ind w:left="4833" w:hanging="360"/>
      </w:pPr>
    </w:lvl>
    <w:lvl w:ilvl="8" w:tplc="2000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3" w15:restartNumberingAfterBreak="0">
    <w:nsid w:val="2406274A"/>
    <w:multiLevelType w:val="hybridMultilevel"/>
    <w:tmpl w:val="100A9116"/>
    <w:lvl w:ilvl="0" w:tplc="0419000F">
      <w:start w:val="1"/>
      <w:numFmt w:val="decimal"/>
      <w:lvlText w:val="%1."/>
      <w:lvlJc w:val="left"/>
      <w:pPr>
        <w:ind w:left="436" w:hanging="360"/>
      </w:pPr>
    </w:lvl>
    <w:lvl w:ilvl="1" w:tplc="04190019" w:tentative="1">
      <w:start w:val="1"/>
      <w:numFmt w:val="lowerLetter"/>
      <w:lvlText w:val="%2."/>
      <w:lvlJc w:val="left"/>
      <w:pPr>
        <w:ind w:left="1156" w:hanging="360"/>
      </w:pPr>
    </w:lvl>
    <w:lvl w:ilvl="2" w:tplc="0419001B" w:tentative="1">
      <w:start w:val="1"/>
      <w:numFmt w:val="lowerRoman"/>
      <w:lvlText w:val="%3."/>
      <w:lvlJc w:val="right"/>
      <w:pPr>
        <w:ind w:left="1876" w:hanging="180"/>
      </w:pPr>
    </w:lvl>
    <w:lvl w:ilvl="3" w:tplc="0419000F" w:tentative="1">
      <w:start w:val="1"/>
      <w:numFmt w:val="decimal"/>
      <w:lvlText w:val="%4."/>
      <w:lvlJc w:val="left"/>
      <w:pPr>
        <w:ind w:left="2596" w:hanging="360"/>
      </w:pPr>
    </w:lvl>
    <w:lvl w:ilvl="4" w:tplc="04190019" w:tentative="1">
      <w:start w:val="1"/>
      <w:numFmt w:val="lowerLetter"/>
      <w:lvlText w:val="%5."/>
      <w:lvlJc w:val="left"/>
      <w:pPr>
        <w:ind w:left="3316" w:hanging="360"/>
      </w:pPr>
    </w:lvl>
    <w:lvl w:ilvl="5" w:tplc="0419001B" w:tentative="1">
      <w:start w:val="1"/>
      <w:numFmt w:val="lowerRoman"/>
      <w:lvlText w:val="%6."/>
      <w:lvlJc w:val="right"/>
      <w:pPr>
        <w:ind w:left="4036" w:hanging="180"/>
      </w:pPr>
    </w:lvl>
    <w:lvl w:ilvl="6" w:tplc="0419000F" w:tentative="1">
      <w:start w:val="1"/>
      <w:numFmt w:val="decimal"/>
      <w:lvlText w:val="%7."/>
      <w:lvlJc w:val="left"/>
      <w:pPr>
        <w:ind w:left="4756" w:hanging="360"/>
      </w:pPr>
    </w:lvl>
    <w:lvl w:ilvl="7" w:tplc="04190019" w:tentative="1">
      <w:start w:val="1"/>
      <w:numFmt w:val="lowerLetter"/>
      <w:lvlText w:val="%8."/>
      <w:lvlJc w:val="left"/>
      <w:pPr>
        <w:ind w:left="5476" w:hanging="360"/>
      </w:pPr>
    </w:lvl>
    <w:lvl w:ilvl="8" w:tplc="041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4" w15:restartNumberingAfterBreak="0">
    <w:nsid w:val="276928B6"/>
    <w:multiLevelType w:val="hybridMultilevel"/>
    <w:tmpl w:val="FD94E28C"/>
    <w:lvl w:ilvl="0" w:tplc="80F26638">
      <w:start w:val="1"/>
      <w:numFmt w:val="decimal"/>
      <w:lvlText w:val="%1."/>
      <w:lvlJc w:val="left"/>
      <w:pPr>
        <w:ind w:left="-1341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306" w:hanging="360"/>
      </w:pPr>
    </w:lvl>
    <w:lvl w:ilvl="2" w:tplc="2000001B" w:tentative="1">
      <w:start w:val="1"/>
      <w:numFmt w:val="lowerRoman"/>
      <w:lvlText w:val="%3."/>
      <w:lvlJc w:val="right"/>
      <w:pPr>
        <w:ind w:left="1026" w:hanging="180"/>
      </w:pPr>
    </w:lvl>
    <w:lvl w:ilvl="3" w:tplc="2000000F" w:tentative="1">
      <w:start w:val="1"/>
      <w:numFmt w:val="decimal"/>
      <w:lvlText w:val="%4."/>
      <w:lvlJc w:val="left"/>
      <w:pPr>
        <w:ind w:left="1746" w:hanging="360"/>
      </w:pPr>
    </w:lvl>
    <w:lvl w:ilvl="4" w:tplc="20000019" w:tentative="1">
      <w:start w:val="1"/>
      <w:numFmt w:val="lowerLetter"/>
      <w:lvlText w:val="%5."/>
      <w:lvlJc w:val="left"/>
      <w:pPr>
        <w:ind w:left="2466" w:hanging="360"/>
      </w:pPr>
    </w:lvl>
    <w:lvl w:ilvl="5" w:tplc="2000001B" w:tentative="1">
      <w:start w:val="1"/>
      <w:numFmt w:val="lowerRoman"/>
      <w:lvlText w:val="%6."/>
      <w:lvlJc w:val="right"/>
      <w:pPr>
        <w:ind w:left="3186" w:hanging="180"/>
      </w:pPr>
    </w:lvl>
    <w:lvl w:ilvl="6" w:tplc="2000000F" w:tentative="1">
      <w:start w:val="1"/>
      <w:numFmt w:val="decimal"/>
      <w:lvlText w:val="%7."/>
      <w:lvlJc w:val="left"/>
      <w:pPr>
        <w:ind w:left="3906" w:hanging="360"/>
      </w:pPr>
    </w:lvl>
    <w:lvl w:ilvl="7" w:tplc="20000019" w:tentative="1">
      <w:start w:val="1"/>
      <w:numFmt w:val="lowerLetter"/>
      <w:lvlText w:val="%8."/>
      <w:lvlJc w:val="left"/>
      <w:pPr>
        <w:ind w:left="4626" w:hanging="360"/>
      </w:pPr>
    </w:lvl>
    <w:lvl w:ilvl="8" w:tplc="2000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15" w15:restartNumberingAfterBreak="0">
    <w:nsid w:val="2BE656A4"/>
    <w:multiLevelType w:val="hybridMultilevel"/>
    <w:tmpl w:val="E95869AE"/>
    <w:lvl w:ilvl="0" w:tplc="D7AED2BE">
      <w:start w:val="1"/>
      <w:numFmt w:val="decimal"/>
      <w:lvlText w:val="%1."/>
      <w:lvlJc w:val="left"/>
      <w:pPr>
        <w:ind w:left="-207" w:hanging="360"/>
      </w:pPr>
      <w:rPr>
        <w:rFonts w:hint="default"/>
        <w:color w:val="auto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FF7F4E"/>
    <w:multiLevelType w:val="hybridMultilevel"/>
    <w:tmpl w:val="54328520"/>
    <w:lvl w:ilvl="0" w:tplc="8800CA04">
      <w:start w:val="1"/>
      <w:numFmt w:val="bullet"/>
      <w:lvlText w:val="•"/>
      <w:lvlJc w:val="left"/>
      <w:pPr>
        <w:ind w:left="720" w:hanging="360"/>
      </w:pPr>
    </w:lvl>
    <w:lvl w:ilvl="1" w:tplc="8CAE7182">
      <w:numFmt w:val="decimal"/>
      <w:lvlText w:val=""/>
      <w:lvlJc w:val="left"/>
      <w:pPr>
        <w:ind w:left="0" w:firstLine="0"/>
      </w:pPr>
    </w:lvl>
    <w:lvl w:ilvl="2" w:tplc="F8F6AAEE">
      <w:numFmt w:val="decimal"/>
      <w:lvlText w:val=""/>
      <w:lvlJc w:val="left"/>
      <w:pPr>
        <w:ind w:left="0" w:firstLine="0"/>
      </w:pPr>
    </w:lvl>
    <w:lvl w:ilvl="3" w:tplc="DE10AE28">
      <w:numFmt w:val="decimal"/>
      <w:lvlText w:val=""/>
      <w:lvlJc w:val="left"/>
      <w:pPr>
        <w:ind w:left="0" w:firstLine="0"/>
      </w:pPr>
    </w:lvl>
    <w:lvl w:ilvl="4" w:tplc="CA54AEBA">
      <w:numFmt w:val="decimal"/>
      <w:lvlText w:val=""/>
      <w:lvlJc w:val="left"/>
      <w:pPr>
        <w:ind w:left="0" w:firstLine="0"/>
      </w:pPr>
    </w:lvl>
    <w:lvl w:ilvl="5" w:tplc="997C8F6A">
      <w:numFmt w:val="decimal"/>
      <w:lvlText w:val=""/>
      <w:lvlJc w:val="left"/>
      <w:pPr>
        <w:ind w:left="0" w:firstLine="0"/>
      </w:pPr>
    </w:lvl>
    <w:lvl w:ilvl="6" w:tplc="75F26096">
      <w:numFmt w:val="decimal"/>
      <w:lvlText w:val=""/>
      <w:lvlJc w:val="left"/>
      <w:pPr>
        <w:ind w:left="0" w:firstLine="0"/>
      </w:pPr>
    </w:lvl>
    <w:lvl w:ilvl="7" w:tplc="F4C02B72">
      <w:numFmt w:val="decimal"/>
      <w:lvlText w:val=""/>
      <w:lvlJc w:val="left"/>
      <w:pPr>
        <w:ind w:left="0" w:firstLine="0"/>
      </w:pPr>
    </w:lvl>
    <w:lvl w:ilvl="8" w:tplc="0E02C73E">
      <w:numFmt w:val="decimal"/>
      <w:lvlText w:val=""/>
      <w:lvlJc w:val="left"/>
      <w:pPr>
        <w:ind w:left="0" w:firstLine="0"/>
      </w:pPr>
    </w:lvl>
  </w:abstractNum>
  <w:abstractNum w:abstractNumId="17" w15:restartNumberingAfterBreak="0">
    <w:nsid w:val="2DC40158"/>
    <w:multiLevelType w:val="hybridMultilevel"/>
    <w:tmpl w:val="9C5E5700"/>
    <w:lvl w:ilvl="0" w:tplc="20D600A0">
      <w:start w:val="1"/>
      <w:numFmt w:val="decimal"/>
      <w:lvlText w:val="%1."/>
      <w:lvlJc w:val="left"/>
      <w:pPr>
        <w:ind w:left="-621" w:hanging="360"/>
      </w:pPr>
      <w:rPr>
        <w:rFonts w:hint="default"/>
        <w:color w:val="FF0000"/>
      </w:rPr>
    </w:lvl>
    <w:lvl w:ilvl="1" w:tplc="20000019" w:tentative="1">
      <w:start w:val="1"/>
      <w:numFmt w:val="lowerLetter"/>
      <w:lvlText w:val="%2."/>
      <w:lvlJc w:val="left"/>
      <w:pPr>
        <w:ind w:left="1233" w:hanging="360"/>
      </w:pPr>
    </w:lvl>
    <w:lvl w:ilvl="2" w:tplc="2000001B" w:tentative="1">
      <w:start w:val="1"/>
      <w:numFmt w:val="lowerRoman"/>
      <w:lvlText w:val="%3."/>
      <w:lvlJc w:val="right"/>
      <w:pPr>
        <w:ind w:left="1953" w:hanging="180"/>
      </w:pPr>
    </w:lvl>
    <w:lvl w:ilvl="3" w:tplc="2000000F" w:tentative="1">
      <w:start w:val="1"/>
      <w:numFmt w:val="decimal"/>
      <w:lvlText w:val="%4."/>
      <w:lvlJc w:val="left"/>
      <w:pPr>
        <w:ind w:left="2673" w:hanging="360"/>
      </w:pPr>
    </w:lvl>
    <w:lvl w:ilvl="4" w:tplc="20000019" w:tentative="1">
      <w:start w:val="1"/>
      <w:numFmt w:val="lowerLetter"/>
      <w:lvlText w:val="%5."/>
      <w:lvlJc w:val="left"/>
      <w:pPr>
        <w:ind w:left="3393" w:hanging="360"/>
      </w:pPr>
    </w:lvl>
    <w:lvl w:ilvl="5" w:tplc="2000001B" w:tentative="1">
      <w:start w:val="1"/>
      <w:numFmt w:val="lowerRoman"/>
      <w:lvlText w:val="%6."/>
      <w:lvlJc w:val="right"/>
      <w:pPr>
        <w:ind w:left="4113" w:hanging="180"/>
      </w:pPr>
    </w:lvl>
    <w:lvl w:ilvl="6" w:tplc="2000000F" w:tentative="1">
      <w:start w:val="1"/>
      <w:numFmt w:val="decimal"/>
      <w:lvlText w:val="%7."/>
      <w:lvlJc w:val="left"/>
      <w:pPr>
        <w:ind w:left="4833" w:hanging="360"/>
      </w:pPr>
    </w:lvl>
    <w:lvl w:ilvl="7" w:tplc="20000019" w:tentative="1">
      <w:start w:val="1"/>
      <w:numFmt w:val="lowerLetter"/>
      <w:lvlText w:val="%8."/>
      <w:lvlJc w:val="left"/>
      <w:pPr>
        <w:ind w:left="5553" w:hanging="360"/>
      </w:pPr>
    </w:lvl>
    <w:lvl w:ilvl="8" w:tplc="2000001B" w:tentative="1">
      <w:start w:val="1"/>
      <w:numFmt w:val="lowerRoman"/>
      <w:lvlText w:val="%9."/>
      <w:lvlJc w:val="right"/>
      <w:pPr>
        <w:ind w:left="6273" w:hanging="180"/>
      </w:pPr>
    </w:lvl>
  </w:abstractNum>
  <w:abstractNum w:abstractNumId="18" w15:restartNumberingAfterBreak="0">
    <w:nsid w:val="37FF603B"/>
    <w:multiLevelType w:val="hybridMultilevel"/>
    <w:tmpl w:val="AAF64718"/>
    <w:lvl w:ilvl="0" w:tplc="F0EC4C32">
      <w:start w:val="1"/>
      <w:numFmt w:val="decimal"/>
      <w:lvlText w:val="%1."/>
      <w:lvlJc w:val="left"/>
      <w:pPr>
        <w:ind w:left="-414" w:hanging="360"/>
      </w:pPr>
      <w:rPr>
        <w:rFonts w:hint="default"/>
        <w:color w:val="auto"/>
      </w:rPr>
    </w:lvl>
    <w:lvl w:ilvl="1" w:tplc="20000019" w:tentative="1">
      <w:start w:val="1"/>
      <w:numFmt w:val="lowerLetter"/>
      <w:lvlText w:val="%2."/>
      <w:lvlJc w:val="left"/>
      <w:pPr>
        <w:ind w:left="1233" w:hanging="360"/>
      </w:pPr>
    </w:lvl>
    <w:lvl w:ilvl="2" w:tplc="2000001B" w:tentative="1">
      <w:start w:val="1"/>
      <w:numFmt w:val="lowerRoman"/>
      <w:lvlText w:val="%3."/>
      <w:lvlJc w:val="right"/>
      <w:pPr>
        <w:ind w:left="1953" w:hanging="180"/>
      </w:pPr>
    </w:lvl>
    <w:lvl w:ilvl="3" w:tplc="2000000F" w:tentative="1">
      <w:start w:val="1"/>
      <w:numFmt w:val="decimal"/>
      <w:lvlText w:val="%4."/>
      <w:lvlJc w:val="left"/>
      <w:pPr>
        <w:ind w:left="2673" w:hanging="360"/>
      </w:pPr>
    </w:lvl>
    <w:lvl w:ilvl="4" w:tplc="20000019" w:tentative="1">
      <w:start w:val="1"/>
      <w:numFmt w:val="lowerLetter"/>
      <w:lvlText w:val="%5."/>
      <w:lvlJc w:val="left"/>
      <w:pPr>
        <w:ind w:left="3393" w:hanging="360"/>
      </w:pPr>
    </w:lvl>
    <w:lvl w:ilvl="5" w:tplc="2000001B" w:tentative="1">
      <w:start w:val="1"/>
      <w:numFmt w:val="lowerRoman"/>
      <w:lvlText w:val="%6."/>
      <w:lvlJc w:val="right"/>
      <w:pPr>
        <w:ind w:left="4113" w:hanging="180"/>
      </w:pPr>
    </w:lvl>
    <w:lvl w:ilvl="6" w:tplc="2000000F" w:tentative="1">
      <w:start w:val="1"/>
      <w:numFmt w:val="decimal"/>
      <w:lvlText w:val="%7."/>
      <w:lvlJc w:val="left"/>
      <w:pPr>
        <w:ind w:left="4833" w:hanging="360"/>
      </w:pPr>
    </w:lvl>
    <w:lvl w:ilvl="7" w:tplc="20000019" w:tentative="1">
      <w:start w:val="1"/>
      <w:numFmt w:val="lowerLetter"/>
      <w:lvlText w:val="%8."/>
      <w:lvlJc w:val="left"/>
      <w:pPr>
        <w:ind w:left="5553" w:hanging="360"/>
      </w:pPr>
    </w:lvl>
    <w:lvl w:ilvl="8" w:tplc="2000001B" w:tentative="1">
      <w:start w:val="1"/>
      <w:numFmt w:val="lowerRoman"/>
      <w:lvlText w:val="%9."/>
      <w:lvlJc w:val="right"/>
      <w:pPr>
        <w:ind w:left="6273" w:hanging="180"/>
      </w:pPr>
    </w:lvl>
  </w:abstractNum>
  <w:abstractNum w:abstractNumId="19" w15:restartNumberingAfterBreak="0">
    <w:nsid w:val="3A405F69"/>
    <w:multiLevelType w:val="hybridMultilevel"/>
    <w:tmpl w:val="19E00678"/>
    <w:lvl w:ilvl="0" w:tplc="0419000F">
      <w:start w:val="1"/>
      <w:numFmt w:val="decimal"/>
      <w:lvlText w:val="%1."/>
      <w:lvlJc w:val="left"/>
      <w:pPr>
        <w:ind w:left="11" w:hanging="360"/>
      </w:pPr>
    </w:lvl>
    <w:lvl w:ilvl="1" w:tplc="04190019" w:tentative="1">
      <w:start w:val="1"/>
      <w:numFmt w:val="lowerLetter"/>
      <w:lvlText w:val="%2."/>
      <w:lvlJc w:val="left"/>
      <w:pPr>
        <w:ind w:left="731" w:hanging="360"/>
      </w:pPr>
    </w:lvl>
    <w:lvl w:ilvl="2" w:tplc="0419001B" w:tentative="1">
      <w:start w:val="1"/>
      <w:numFmt w:val="lowerRoman"/>
      <w:lvlText w:val="%3."/>
      <w:lvlJc w:val="right"/>
      <w:pPr>
        <w:ind w:left="1451" w:hanging="180"/>
      </w:pPr>
    </w:lvl>
    <w:lvl w:ilvl="3" w:tplc="0419000F" w:tentative="1">
      <w:start w:val="1"/>
      <w:numFmt w:val="decimal"/>
      <w:lvlText w:val="%4."/>
      <w:lvlJc w:val="left"/>
      <w:pPr>
        <w:ind w:left="2171" w:hanging="360"/>
      </w:pPr>
    </w:lvl>
    <w:lvl w:ilvl="4" w:tplc="04190019" w:tentative="1">
      <w:start w:val="1"/>
      <w:numFmt w:val="lowerLetter"/>
      <w:lvlText w:val="%5."/>
      <w:lvlJc w:val="left"/>
      <w:pPr>
        <w:ind w:left="2891" w:hanging="360"/>
      </w:pPr>
    </w:lvl>
    <w:lvl w:ilvl="5" w:tplc="0419001B" w:tentative="1">
      <w:start w:val="1"/>
      <w:numFmt w:val="lowerRoman"/>
      <w:lvlText w:val="%6."/>
      <w:lvlJc w:val="right"/>
      <w:pPr>
        <w:ind w:left="3611" w:hanging="180"/>
      </w:pPr>
    </w:lvl>
    <w:lvl w:ilvl="6" w:tplc="0419000F" w:tentative="1">
      <w:start w:val="1"/>
      <w:numFmt w:val="decimal"/>
      <w:lvlText w:val="%7."/>
      <w:lvlJc w:val="left"/>
      <w:pPr>
        <w:ind w:left="4331" w:hanging="360"/>
      </w:pPr>
    </w:lvl>
    <w:lvl w:ilvl="7" w:tplc="04190019" w:tentative="1">
      <w:start w:val="1"/>
      <w:numFmt w:val="lowerLetter"/>
      <w:lvlText w:val="%8."/>
      <w:lvlJc w:val="left"/>
      <w:pPr>
        <w:ind w:left="5051" w:hanging="360"/>
      </w:pPr>
    </w:lvl>
    <w:lvl w:ilvl="8" w:tplc="041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20" w15:restartNumberingAfterBreak="0">
    <w:nsid w:val="5419124D"/>
    <w:multiLevelType w:val="multilevel"/>
    <w:tmpl w:val="7138EBA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" w15:restartNumberingAfterBreak="0">
    <w:nsid w:val="597406C1"/>
    <w:multiLevelType w:val="hybridMultilevel"/>
    <w:tmpl w:val="774E5346"/>
    <w:lvl w:ilvl="0" w:tplc="1158CD0A">
      <w:start w:val="1"/>
      <w:numFmt w:val="decimal"/>
      <w:lvlText w:val="%1."/>
      <w:lvlJc w:val="left"/>
      <w:pPr>
        <w:ind w:left="-207" w:hanging="360"/>
      </w:pPr>
      <w:rPr>
        <w:rFonts w:hint="default"/>
        <w:color w:val="FF000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AA6ED4"/>
    <w:multiLevelType w:val="hybridMultilevel"/>
    <w:tmpl w:val="1E20F918"/>
    <w:lvl w:ilvl="0" w:tplc="80F26638">
      <w:start w:val="1"/>
      <w:numFmt w:val="decimal"/>
      <w:lvlText w:val="%1."/>
      <w:lvlJc w:val="left"/>
      <w:pPr>
        <w:ind w:left="-77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873" w:hanging="360"/>
      </w:pPr>
    </w:lvl>
    <w:lvl w:ilvl="2" w:tplc="2000001B" w:tentative="1">
      <w:start w:val="1"/>
      <w:numFmt w:val="lowerRoman"/>
      <w:lvlText w:val="%3."/>
      <w:lvlJc w:val="right"/>
      <w:pPr>
        <w:ind w:left="1593" w:hanging="180"/>
      </w:pPr>
    </w:lvl>
    <w:lvl w:ilvl="3" w:tplc="2000000F" w:tentative="1">
      <w:start w:val="1"/>
      <w:numFmt w:val="decimal"/>
      <w:lvlText w:val="%4."/>
      <w:lvlJc w:val="left"/>
      <w:pPr>
        <w:ind w:left="2313" w:hanging="360"/>
      </w:pPr>
    </w:lvl>
    <w:lvl w:ilvl="4" w:tplc="20000019" w:tentative="1">
      <w:start w:val="1"/>
      <w:numFmt w:val="lowerLetter"/>
      <w:lvlText w:val="%5."/>
      <w:lvlJc w:val="left"/>
      <w:pPr>
        <w:ind w:left="3033" w:hanging="360"/>
      </w:pPr>
    </w:lvl>
    <w:lvl w:ilvl="5" w:tplc="2000001B" w:tentative="1">
      <w:start w:val="1"/>
      <w:numFmt w:val="lowerRoman"/>
      <w:lvlText w:val="%6."/>
      <w:lvlJc w:val="right"/>
      <w:pPr>
        <w:ind w:left="3753" w:hanging="180"/>
      </w:pPr>
    </w:lvl>
    <w:lvl w:ilvl="6" w:tplc="2000000F" w:tentative="1">
      <w:start w:val="1"/>
      <w:numFmt w:val="decimal"/>
      <w:lvlText w:val="%7."/>
      <w:lvlJc w:val="left"/>
      <w:pPr>
        <w:ind w:left="4473" w:hanging="360"/>
      </w:pPr>
    </w:lvl>
    <w:lvl w:ilvl="7" w:tplc="20000019" w:tentative="1">
      <w:start w:val="1"/>
      <w:numFmt w:val="lowerLetter"/>
      <w:lvlText w:val="%8."/>
      <w:lvlJc w:val="left"/>
      <w:pPr>
        <w:ind w:left="5193" w:hanging="360"/>
      </w:pPr>
    </w:lvl>
    <w:lvl w:ilvl="8" w:tplc="2000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23" w15:restartNumberingAfterBreak="0">
    <w:nsid w:val="60904516"/>
    <w:multiLevelType w:val="hybridMultilevel"/>
    <w:tmpl w:val="5F78EDBC"/>
    <w:lvl w:ilvl="0" w:tplc="20D600A0">
      <w:start w:val="1"/>
      <w:numFmt w:val="decimal"/>
      <w:lvlText w:val="%1."/>
      <w:lvlJc w:val="left"/>
      <w:pPr>
        <w:ind w:left="-621" w:hanging="360"/>
      </w:pPr>
      <w:rPr>
        <w:rFonts w:hint="default"/>
        <w:color w:val="FF0000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1D737D1"/>
    <w:multiLevelType w:val="hybridMultilevel"/>
    <w:tmpl w:val="306E5E72"/>
    <w:lvl w:ilvl="0" w:tplc="2000000F">
      <w:start w:val="1"/>
      <w:numFmt w:val="decimal"/>
      <w:lvlText w:val="%1."/>
      <w:lvlJc w:val="left"/>
      <w:pPr>
        <w:ind w:left="11" w:hanging="360"/>
      </w:pPr>
    </w:lvl>
    <w:lvl w:ilvl="1" w:tplc="20000019" w:tentative="1">
      <w:start w:val="1"/>
      <w:numFmt w:val="lowerLetter"/>
      <w:lvlText w:val="%2."/>
      <w:lvlJc w:val="left"/>
      <w:pPr>
        <w:ind w:left="731" w:hanging="360"/>
      </w:pPr>
    </w:lvl>
    <w:lvl w:ilvl="2" w:tplc="2000001B" w:tentative="1">
      <w:start w:val="1"/>
      <w:numFmt w:val="lowerRoman"/>
      <w:lvlText w:val="%3."/>
      <w:lvlJc w:val="right"/>
      <w:pPr>
        <w:ind w:left="1451" w:hanging="180"/>
      </w:pPr>
    </w:lvl>
    <w:lvl w:ilvl="3" w:tplc="2000000F" w:tentative="1">
      <w:start w:val="1"/>
      <w:numFmt w:val="decimal"/>
      <w:lvlText w:val="%4."/>
      <w:lvlJc w:val="left"/>
      <w:pPr>
        <w:ind w:left="2171" w:hanging="360"/>
      </w:pPr>
    </w:lvl>
    <w:lvl w:ilvl="4" w:tplc="20000019" w:tentative="1">
      <w:start w:val="1"/>
      <w:numFmt w:val="lowerLetter"/>
      <w:lvlText w:val="%5."/>
      <w:lvlJc w:val="left"/>
      <w:pPr>
        <w:ind w:left="2891" w:hanging="360"/>
      </w:pPr>
    </w:lvl>
    <w:lvl w:ilvl="5" w:tplc="2000001B" w:tentative="1">
      <w:start w:val="1"/>
      <w:numFmt w:val="lowerRoman"/>
      <w:lvlText w:val="%6."/>
      <w:lvlJc w:val="right"/>
      <w:pPr>
        <w:ind w:left="3611" w:hanging="180"/>
      </w:pPr>
    </w:lvl>
    <w:lvl w:ilvl="6" w:tplc="2000000F" w:tentative="1">
      <w:start w:val="1"/>
      <w:numFmt w:val="decimal"/>
      <w:lvlText w:val="%7."/>
      <w:lvlJc w:val="left"/>
      <w:pPr>
        <w:ind w:left="4331" w:hanging="360"/>
      </w:pPr>
    </w:lvl>
    <w:lvl w:ilvl="7" w:tplc="20000019" w:tentative="1">
      <w:start w:val="1"/>
      <w:numFmt w:val="lowerLetter"/>
      <w:lvlText w:val="%8."/>
      <w:lvlJc w:val="left"/>
      <w:pPr>
        <w:ind w:left="5051" w:hanging="360"/>
      </w:pPr>
    </w:lvl>
    <w:lvl w:ilvl="8" w:tplc="2000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25" w15:restartNumberingAfterBreak="0">
    <w:nsid w:val="6B2B2AEA"/>
    <w:multiLevelType w:val="hybridMultilevel"/>
    <w:tmpl w:val="41027E22"/>
    <w:lvl w:ilvl="0" w:tplc="2000000F">
      <w:start w:val="1"/>
      <w:numFmt w:val="decimal"/>
      <w:lvlText w:val="%1."/>
      <w:lvlJc w:val="left"/>
      <w:pPr>
        <w:ind w:left="153" w:hanging="360"/>
      </w:pPr>
    </w:lvl>
    <w:lvl w:ilvl="1" w:tplc="20000019" w:tentative="1">
      <w:start w:val="1"/>
      <w:numFmt w:val="lowerLetter"/>
      <w:lvlText w:val="%2."/>
      <w:lvlJc w:val="left"/>
      <w:pPr>
        <w:ind w:left="873" w:hanging="360"/>
      </w:pPr>
    </w:lvl>
    <w:lvl w:ilvl="2" w:tplc="2000001B" w:tentative="1">
      <w:start w:val="1"/>
      <w:numFmt w:val="lowerRoman"/>
      <w:lvlText w:val="%3."/>
      <w:lvlJc w:val="right"/>
      <w:pPr>
        <w:ind w:left="1593" w:hanging="180"/>
      </w:pPr>
    </w:lvl>
    <w:lvl w:ilvl="3" w:tplc="2000000F" w:tentative="1">
      <w:start w:val="1"/>
      <w:numFmt w:val="decimal"/>
      <w:lvlText w:val="%4."/>
      <w:lvlJc w:val="left"/>
      <w:pPr>
        <w:ind w:left="2313" w:hanging="360"/>
      </w:pPr>
    </w:lvl>
    <w:lvl w:ilvl="4" w:tplc="20000019" w:tentative="1">
      <w:start w:val="1"/>
      <w:numFmt w:val="lowerLetter"/>
      <w:lvlText w:val="%5."/>
      <w:lvlJc w:val="left"/>
      <w:pPr>
        <w:ind w:left="3033" w:hanging="360"/>
      </w:pPr>
    </w:lvl>
    <w:lvl w:ilvl="5" w:tplc="2000001B" w:tentative="1">
      <w:start w:val="1"/>
      <w:numFmt w:val="lowerRoman"/>
      <w:lvlText w:val="%6."/>
      <w:lvlJc w:val="right"/>
      <w:pPr>
        <w:ind w:left="3753" w:hanging="180"/>
      </w:pPr>
    </w:lvl>
    <w:lvl w:ilvl="6" w:tplc="2000000F" w:tentative="1">
      <w:start w:val="1"/>
      <w:numFmt w:val="decimal"/>
      <w:lvlText w:val="%7."/>
      <w:lvlJc w:val="left"/>
      <w:pPr>
        <w:ind w:left="4473" w:hanging="360"/>
      </w:pPr>
    </w:lvl>
    <w:lvl w:ilvl="7" w:tplc="20000019" w:tentative="1">
      <w:start w:val="1"/>
      <w:numFmt w:val="lowerLetter"/>
      <w:lvlText w:val="%8."/>
      <w:lvlJc w:val="left"/>
      <w:pPr>
        <w:ind w:left="5193" w:hanging="360"/>
      </w:pPr>
    </w:lvl>
    <w:lvl w:ilvl="8" w:tplc="2000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26" w15:restartNumberingAfterBreak="0">
    <w:nsid w:val="713C53F6"/>
    <w:multiLevelType w:val="hybridMultilevel"/>
    <w:tmpl w:val="9E76A7FC"/>
    <w:lvl w:ilvl="0" w:tplc="2000000F">
      <w:start w:val="1"/>
      <w:numFmt w:val="decimal"/>
      <w:lvlText w:val="%1."/>
      <w:lvlJc w:val="left"/>
      <w:pPr>
        <w:ind w:left="11" w:hanging="360"/>
      </w:pPr>
    </w:lvl>
    <w:lvl w:ilvl="1" w:tplc="20000019" w:tentative="1">
      <w:start w:val="1"/>
      <w:numFmt w:val="lowerLetter"/>
      <w:lvlText w:val="%2."/>
      <w:lvlJc w:val="left"/>
      <w:pPr>
        <w:ind w:left="731" w:hanging="360"/>
      </w:pPr>
    </w:lvl>
    <w:lvl w:ilvl="2" w:tplc="2000001B" w:tentative="1">
      <w:start w:val="1"/>
      <w:numFmt w:val="lowerRoman"/>
      <w:lvlText w:val="%3."/>
      <w:lvlJc w:val="right"/>
      <w:pPr>
        <w:ind w:left="1451" w:hanging="180"/>
      </w:pPr>
    </w:lvl>
    <w:lvl w:ilvl="3" w:tplc="2000000F" w:tentative="1">
      <w:start w:val="1"/>
      <w:numFmt w:val="decimal"/>
      <w:lvlText w:val="%4."/>
      <w:lvlJc w:val="left"/>
      <w:pPr>
        <w:ind w:left="2171" w:hanging="360"/>
      </w:pPr>
    </w:lvl>
    <w:lvl w:ilvl="4" w:tplc="20000019" w:tentative="1">
      <w:start w:val="1"/>
      <w:numFmt w:val="lowerLetter"/>
      <w:lvlText w:val="%5."/>
      <w:lvlJc w:val="left"/>
      <w:pPr>
        <w:ind w:left="2891" w:hanging="360"/>
      </w:pPr>
    </w:lvl>
    <w:lvl w:ilvl="5" w:tplc="2000001B" w:tentative="1">
      <w:start w:val="1"/>
      <w:numFmt w:val="lowerRoman"/>
      <w:lvlText w:val="%6."/>
      <w:lvlJc w:val="right"/>
      <w:pPr>
        <w:ind w:left="3611" w:hanging="180"/>
      </w:pPr>
    </w:lvl>
    <w:lvl w:ilvl="6" w:tplc="2000000F" w:tentative="1">
      <w:start w:val="1"/>
      <w:numFmt w:val="decimal"/>
      <w:lvlText w:val="%7."/>
      <w:lvlJc w:val="left"/>
      <w:pPr>
        <w:ind w:left="4331" w:hanging="360"/>
      </w:pPr>
    </w:lvl>
    <w:lvl w:ilvl="7" w:tplc="20000019" w:tentative="1">
      <w:start w:val="1"/>
      <w:numFmt w:val="lowerLetter"/>
      <w:lvlText w:val="%8."/>
      <w:lvlJc w:val="left"/>
      <w:pPr>
        <w:ind w:left="5051" w:hanging="360"/>
      </w:pPr>
    </w:lvl>
    <w:lvl w:ilvl="8" w:tplc="2000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27" w15:restartNumberingAfterBreak="0">
    <w:nsid w:val="727E2EBD"/>
    <w:multiLevelType w:val="hybridMultilevel"/>
    <w:tmpl w:val="712CFF82"/>
    <w:lvl w:ilvl="0" w:tplc="2000000F">
      <w:start w:val="1"/>
      <w:numFmt w:val="decimal"/>
      <w:lvlText w:val="%1."/>
      <w:lvlJc w:val="left"/>
      <w:pPr>
        <w:ind w:left="153" w:hanging="360"/>
      </w:pPr>
    </w:lvl>
    <w:lvl w:ilvl="1" w:tplc="20000019" w:tentative="1">
      <w:start w:val="1"/>
      <w:numFmt w:val="lowerLetter"/>
      <w:lvlText w:val="%2."/>
      <w:lvlJc w:val="left"/>
      <w:pPr>
        <w:ind w:left="873" w:hanging="360"/>
      </w:pPr>
    </w:lvl>
    <w:lvl w:ilvl="2" w:tplc="2000001B" w:tentative="1">
      <w:start w:val="1"/>
      <w:numFmt w:val="lowerRoman"/>
      <w:lvlText w:val="%3."/>
      <w:lvlJc w:val="right"/>
      <w:pPr>
        <w:ind w:left="1593" w:hanging="180"/>
      </w:pPr>
    </w:lvl>
    <w:lvl w:ilvl="3" w:tplc="2000000F" w:tentative="1">
      <w:start w:val="1"/>
      <w:numFmt w:val="decimal"/>
      <w:lvlText w:val="%4."/>
      <w:lvlJc w:val="left"/>
      <w:pPr>
        <w:ind w:left="2313" w:hanging="360"/>
      </w:pPr>
    </w:lvl>
    <w:lvl w:ilvl="4" w:tplc="20000019" w:tentative="1">
      <w:start w:val="1"/>
      <w:numFmt w:val="lowerLetter"/>
      <w:lvlText w:val="%5."/>
      <w:lvlJc w:val="left"/>
      <w:pPr>
        <w:ind w:left="3033" w:hanging="360"/>
      </w:pPr>
    </w:lvl>
    <w:lvl w:ilvl="5" w:tplc="2000001B" w:tentative="1">
      <w:start w:val="1"/>
      <w:numFmt w:val="lowerRoman"/>
      <w:lvlText w:val="%6."/>
      <w:lvlJc w:val="right"/>
      <w:pPr>
        <w:ind w:left="3753" w:hanging="180"/>
      </w:pPr>
    </w:lvl>
    <w:lvl w:ilvl="6" w:tplc="2000000F" w:tentative="1">
      <w:start w:val="1"/>
      <w:numFmt w:val="decimal"/>
      <w:lvlText w:val="%7."/>
      <w:lvlJc w:val="left"/>
      <w:pPr>
        <w:ind w:left="4473" w:hanging="360"/>
      </w:pPr>
    </w:lvl>
    <w:lvl w:ilvl="7" w:tplc="20000019" w:tentative="1">
      <w:start w:val="1"/>
      <w:numFmt w:val="lowerLetter"/>
      <w:lvlText w:val="%8."/>
      <w:lvlJc w:val="left"/>
      <w:pPr>
        <w:ind w:left="5193" w:hanging="360"/>
      </w:pPr>
    </w:lvl>
    <w:lvl w:ilvl="8" w:tplc="2000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28" w15:restartNumberingAfterBreak="0">
    <w:nsid w:val="74117311"/>
    <w:multiLevelType w:val="hybridMultilevel"/>
    <w:tmpl w:val="E714B0B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8A477F1"/>
    <w:multiLevelType w:val="hybridMultilevel"/>
    <w:tmpl w:val="05CCA898"/>
    <w:lvl w:ilvl="0" w:tplc="7D90670E">
      <w:start w:val="1"/>
      <w:numFmt w:val="decimal"/>
      <w:lvlText w:val="%1."/>
      <w:lvlJc w:val="left"/>
      <w:pPr>
        <w:ind w:left="-207" w:hanging="360"/>
      </w:pPr>
      <w:rPr>
        <w:rFonts w:hint="default"/>
        <w:color w:val="FF0000"/>
      </w:rPr>
    </w:lvl>
    <w:lvl w:ilvl="1" w:tplc="20000019" w:tentative="1">
      <w:start w:val="1"/>
      <w:numFmt w:val="lowerLetter"/>
      <w:lvlText w:val="%2."/>
      <w:lvlJc w:val="left"/>
      <w:pPr>
        <w:ind w:left="513" w:hanging="360"/>
      </w:pPr>
    </w:lvl>
    <w:lvl w:ilvl="2" w:tplc="2000001B" w:tentative="1">
      <w:start w:val="1"/>
      <w:numFmt w:val="lowerRoman"/>
      <w:lvlText w:val="%3."/>
      <w:lvlJc w:val="right"/>
      <w:pPr>
        <w:ind w:left="1233" w:hanging="180"/>
      </w:pPr>
    </w:lvl>
    <w:lvl w:ilvl="3" w:tplc="2000000F" w:tentative="1">
      <w:start w:val="1"/>
      <w:numFmt w:val="decimal"/>
      <w:lvlText w:val="%4."/>
      <w:lvlJc w:val="left"/>
      <w:pPr>
        <w:ind w:left="1953" w:hanging="360"/>
      </w:pPr>
    </w:lvl>
    <w:lvl w:ilvl="4" w:tplc="20000019" w:tentative="1">
      <w:start w:val="1"/>
      <w:numFmt w:val="lowerLetter"/>
      <w:lvlText w:val="%5."/>
      <w:lvlJc w:val="left"/>
      <w:pPr>
        <w:ind w:left="2673" w:hanging="360"/>
      </w:pPr>
    </w:lvl>
    <w:lvl w:ilvl="5" w:tplc="2000001B" w:tentative="1">
      <w:start w:val="1"/>
      <w:numFmt w:val="lowerRoman"/>
      <w:lvlText w:val="%6."/>
      <w:lvlJc w:val="right"/>
      <w:pPr>
        <w:ind w:left="3393" w:hanging="180"/>
      </w:pPr>
    </w:lvl>
    <w:lvl w:ilvl="6" w:tplc="2000000F" w:tentative="1">
      <w:start w:val="1"/>
      <w:numFmt w:val="decimal"/>
      <w:lvlText w:val="%7."/>
      <w:lvlJc w:val="left"/>
      <w:pPr>
        <w:ind w:left="4113" w:hanging="360"/>
      </w:pPr>
    </w:lvl>
    <w:lvl w:ilvl="7" w:tplc="20000019" w:tentative="1">
      <w:start w:val="1"/>
      <w:numFmt w:val="lowerLetter"/>
      <w:lvlText w:val="%8."/>
      <w:lvlJc w:val="left"/>
      <w:pPr>
        <w:ind w:left="4833" w:hanging="360"/>
      </w:pPr>
    </w:lvl>
    <w:lvl w:ilvl="8" w:tplc="2000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0" w15:restartNumberingAfterBreak="0">
    <w:nsid w:val="7A1C4C45"/>
    <w:multiLevelType w:val="hybridMultilevel"/>
    <w:tmpl w:val="69C89BEA"/>
    <w:lvl w:ilvl="0" w:tplc="D7AED2BE">
      <w:start w:val="1"/>
      <w:numFmt w:val="decimal"/>
      <w:lvlText w:val="%1."/>
      <w:lvlJc w:val="left"/>
      <w:pPr>
        <w:ind w:left="-207" w:hanging="360"/>
      </w:pPr>
      <w:rPr>
        <w:rFonts w:hint="default"/>
        <w:color w:val="auto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A822ED2"/>
    <w:multiLevelType w:val="hybridMultilevel"/>
    <w:tmpl w:val="CCC41592"/>
    <w:lvl w:ilvl="0" w:tplc="2000000F">
      <w:start w:val="1"/>
      <w:numFmt w:val="decimal"/>
      <w:lvlText w:val="%1."/>
      <w:lvlJc w:val="left"/>
      <w:pPr>
        <w:ind w:left="371" w:hanging="360"/>
      </w:pPr>
    </w:lvl>
    <w:lvl w:ilvl="1" w:tplc="20000019" w:tentative="1">
      <w:start w:val="1"/>
      <w:numFmt w:val="lowerLetter"/>
      <w:lvlText w:val="%2."/>
      <w:lvlJc w:val="left"/>
      <w:pPr>
        <w:ind w:left="1091" w:hanging="360"/>
      </w:pPr>
    </w:lvl>
    <w:lvl w:ilvl="2" w:tplc="2000001B" w:tentative="1">
      <w:start w:val="1"/>
      <w:numFmt w:val="lowerRoman"/>
      <w:lvlText w:val="%3."/>
      <w:lvlJc w:val="right"/>
      <w:pPr>
        <w:ind w:left="1811" w:hanging="180"/>
      </w:pPr>
    </w:lvl>
    <w:lvl w:ilvl="3" w:tplc="2000000F" w:tentative="1">
      <w:start w:val="1"/>
      <w:numFmt w:val="decimal"/>
      <w:lvlText w:val="%4."/>
      <w:lvlJc w:val="left"/>
      <w:pPr>
        <w:ind w:left="2531" w:hanging="360"/>
      </w:pPr>
    </w:lvl>
    <w:lvl w:ilvl="4" w:tplc="20000019" w:tentative="1">
      <w:start w:val="1"/>
      <w:numFmt w:val="lowerLetter"/>
      <w:lvlText w:val="%5."/>
      <w:lvlJc w:val="left"/>
      <w:pPr>
        <w:ind w:left="3251" w:hanging="360"/>
      </w:pPr>
    </w:lvl>
    <w:lvl w:ilvl="5" w:tplc="2000001B" w:tentative="1">
      <w:start w:val="1"/>
      <w:numFmt w:val="lowerRoman"/>
      <w:lvlText w:val="%6."/>
      <w:lvlJc w:val="right"/>
      <w:pPr>
        <w:ind w:left="3971" w:hanging="180"/>
      </w:pPr>
    </w:lvl>
    <w:lvl w:ilvl="6" w:tplc="2000000F" w:tentative="1">
      <w:start w:val="1"/>
      <w:numFmt w:val="decimal"/>
      <w:lvlText w:val="%7."/>
      <w:lvlJc w:val="left"/>
      <w:pPr>
        <w:ind w:left="4691" w:hanging="360"/>
      </w:pPr>
    </w:lvl>
    <w:lvl w:ilvl="7" w:tplc="20000019" w:tentative="1">
      <w:start w:val="1"/>
      <w:numFmt w:val="lowerLetter"/>
      <w:lvlText w:val="%8."/>
      <w:lvlJc w:val="left"/>
      <w:pPr>
        <w:ind w:left="5411" w:hanging="360"/>
      </w:pPr>
    </w:lvl>
    <w:lvl w:ilvl="8" w:tplc="2000001B" w:tentative="1">
      <w:start w:val="1"/>
      <w:numFmt w:val="lowerRoman"/>
      <w:lvlText w:val="%9."/>
      <w:lvlJc w:val="right"/>
      <w:pPr>
        <w:ind w:left="6131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6"/>
  </w:num>
  <w:num w:numId="11">
    <w:abstractNumId w:val="19"/>
  </w:num>
  <w:num w:numId="12">
    <w:abstractNumId w:val="1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>
    <w:abstractNumId w:val="10"/>
  </w:num>
  <w:num w:numId="14">
    <w:abstractNumId w:val="13"/>
  </w:num>
  <w:num w:numId="15">
    <w:abstractNumId w:val="9"/>
    <w:lvlOverride w:ilvl="0">
      <w:startOverride w:val="1"/>
    </w:lvlOverride>
  </w:num>
  <w:num w:numId="16">
    <w:abstractNumId w:val="25"/>
  </w:num>
  <w:num w:numId="17">
    <w:abstractNumId w:val="24"/>
  </w:num>
  <w:num w:numId="18">
    <w:abstractNumId w:val="26"/>
  </w:num>
  <w:num w:numId="19">
    <w:abstractNumId w:val="31"/>
  </w:num>
  <w:num w:numId="20">
    <w:abstractNumId w:val="20"/>
  </w:num>
  <w:num w:numId="21">
    <w:abstractNumId w:val="11"/>
  </w:num>
  <w:num w:numId="22">
    <w:abstractNumId w:val="27"/>
  </w:num>
  <w:num w:numId="23">
    <w:abstractNumId w:val="12"/>
  </w:num>
  <w:num w:numId="24">
    <w:abstractNumId w:val="22"/>
  </w:num>
  <w:num w:numId="25">
    <w:abstractNumId w:val="14"/>
  </w:num>
  <w:num w:numId="26">
    <w:abstractNumId w:val="29"/>
  </w:num>
  <w:num w:numId="27">
    <w:abstractNumId w:val="15"/>
  </w:num>
  <w:num w:numId="28">
    <w:abstractNumId w:val="30"/>
  </w:num>
  <w:num w:numId="29">
    <w:abstractNumId w:val="21"/>
  </w:num>
  <w:num w:numId="30">
    <w:abstractNumId w:val="18"/>
  </w:num>
  <w:num w:numId="31">
    <w:abstractNumId w:val="17"/>
  </w:num>
  <w:num w:numId="32">
    <w:abstractNumId w:val="23"/>
  </w:num>
  <w:num w:numId="3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5C4"/>
    <w:rsid w:val="0006063C"/>
    <w:rsid w:val="000A1CD2"/>
    <w:rsid w:val="000C4655"/>
    <w:rsid w:val="001105DF"/>
    <w:rsid w:val="0015074B"/>
    <w:rsid w:val="001B0B2C"/>
    <w:rsid w:val="001D59EA"/>
    <w:rsid w:val="002277DC"/>
    <w:rsid w:val="0029639D"/>
    <w:rsid w:val="002D09B3"/>
    <w:rsid w:val="00326F90"/>
    <w:rsid w:val="003B262F"/>
    <w:rsid w:val="003D43FF"/>
    <w:rsid w:val="0046251D"/>
    <w:rsid w:val="004A0623"/>
    <w:rsid w:val="004A26CD"/>
    <w:rsid w:val="004B70D7"/>
    <w:rsid w:val="00756DB2"/>
    <w:rsid w:val="007652B7"/>
    <w:rsid w:val="007D4318"/>
    <w:rsid w:val="008438DF"/>
    <w:rsid w:val="00854EF8"/>
    <w:rsid w:val="008D57BA"/>
    <w:rsid w:val="0094569D"/>
    <w:rsid w:val="00985E5A"/>
    <w:rsid w:val="00A37684"/>
    <w:rsid w:val="00AA1D8D"/>
    <w:rsid w:val="00AA794C"/>
    <w:rsid w:val="00B271F6"/>
    <w:rsid w:val="00B47730"/>
    <w:rsid w:val="00B874F5"/>
    <w:rsid w:val="00B87E05"/>
    <w:rsid w:val="00C139D7"/>
    <w:rsid w:val="00C220EE"/>
    <w:rsid w:val="00CB0664"/>
    <w:rsid w:val="00CC0C51"/>
    <w:rsid w:val="00CC4593"/>
    <w:rsid w:val="00CF0BEA"/>
    <w:rsid w:val="00D10909"/>
    <w:rsid w:val="00D73848"/>
    <w:rsid w:val="00E04E9C"/>
    <w:rsid w:val="00E22980"/>
    <w:rsid w:val="00EB2A6B"/>
    <w:rsid w:val="00EF5803"/>
    <w:rsid w:val="00F473A6"/>
    <w:rsid w:val="00F5375C"/>
    <w:rsid w:val="00F85C76"/>
    <w:rsid w:val="00FB6D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3395313"/>
  <w14:defaultImageDpi w14:val="300"/>
  <w15:docId w15:val="{B64F1FDC-D5F9-40A0-80A3-17EF5B8A1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rPr>
      <w:lang w:val="kk-KZ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unhideWhenUsed/>
    <w:rsid w:val="00F537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554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25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3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3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0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4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53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5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5DBBE8-B9DD-43CF-AE81-388B8D761A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2</Pages>
  <Words>339</Words>
  <Characters>1938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Ақтөбе облысының тілдерді оқыту орталығы</cp:lastModifiedBy>
  <cp:revision>14</cp:revision>
  <dcterms:created xsi:type="dcterms:W3CDTF">2026-05-14T20:37:00Z</dcterms:created>
  <dcterms:modified xsi:type="dcterms:W3CDTF">2026-09-08T12:36:00Z</dcterms:modified>
  <cp:category/>
</cp:coreProperties>
</file>