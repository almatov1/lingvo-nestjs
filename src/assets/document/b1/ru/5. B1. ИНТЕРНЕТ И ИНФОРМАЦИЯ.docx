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703568" w14:textId="79D0566F" w:rsidR="00E22980" w:rsidRPr="00CC0227" w:rsidRDefault="000D5B51" w:rsidP="00CC022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KZ"/>
        </w:rPr>
      </w:pPr>
      <w:r w:rsidRPr="00727A05">
        <w:rPr>
          <w:rFonts w:ascii="Times New Roman" w:hAnsi="Times New Roman" w:cs="Times New Roman"/>
          <w:b/>
          <w:sz w:val="28"/>
          <w:szCs w:val="28"/>
        </w:rPr>
        <w:t>ИНТЕРНЕТ И ИНФОРМАЦИЯ</w:t>
      </w:r>
      <w:r w:rsidR="00CC0227"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  <w:bookmarkStart w:id="0" w:name="_GoBack"/>
      <w:bookmarkEnd w:id="0"/>
    </w:p>
    <w:p w14:paraId="36EAAAAA" w14:textId="77777777" w:rsidR="000D5B51" w:rsidRPr="000D5B51" w:rsidRDefault="000D5B51" w:rsidP="00727A0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D5B51">
        <w:rPr>
          <w:rFonts w:ascii="Times New Roman" w:hAnsi="Times New Roman" w:cs="Times New Roman"/>
          <w:b/>
          <w:sz w:val="28"/>
          <w:szCs w:val="28"/>
        </w:rPr>
        <w:t>НОВЫЕ СЛОВА И СЛОВОСОЧЕТАНИЯ</w:t>
      </w:r>
    </w:p>
    <w:p w14:paraId="0BF94D2A" w14:textId="77777777" w:rsidR="00E22980" w:rsidRPr="00F473A6" w:rsidRDefault="00E22980" w:rsidP="00F473A6">
      <w:pPr>
        <w:pStyle w:val="ae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ff0"/>
        <w:tblW w:w="10490" w:type="dxa"/>
        <w:tblInd w:w="-714" w:type="dxa"/>
        <w:tblLook w:val="04A0" w:firstRow="1" w:lastRow="0" w:firstColumn="1" w:lastColumn="0" w:noHBand="0" w:noVBand="1"/>
      </w:tblPr>
      <w:tblGrid>
        <w:gridCol w:w="3547"/>
        <w:gridCol w:w="3287"/>
        <w:gridCol w:w="3656"/>
      </w:tblGrid>
      <w:tr w:rsidR="00F85C76" w:rsidRPr="00F473A6" w14:paraId="1BB838A9" w14:textId="77777777" w:rsidTr="008D57BA">
        <w:tc>
          <w:tcPr>
            <w:tcW w:w="3547" w:type="dxa"/>
          </w:tcPr>
          <w:p w14:paraId="45D7AF74" w14:textId="662DDA5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Қазақша</w:t>
            </w:r>
          </w:p>
        </w:tc>
        <w:tc>
          <w:tcPr>
            <w:tcW w:w="0" w:type="auto"/>
          </w:tcPr>
          <w:p w14:paraId="7E72C443" w14:textId="081E3358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Орысша</w:t>
            </w:r>
          </w:p>
        </w:tc>
        <w:tc>
          <w:tcPr>
            <w:tcW w:w="3656" w:type="dxa"/>
          </w:tcPr>
          <w:p w14:paraId="13E0375A" w14:textId="09A4747D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English</w:t>
            </w:r>
          </w:p>
        </w:tc>
      </w:tr>
      <w:tr w:rsidR="00F85C76" w:rsidRPr="00F473A6" w14:paraId="6D329186" w14:textId="77777777" w:rsidTr="008D57BA">
        <w:tc>
          <w:tcPr>
            <w:tcW w:w="3547" w:type="dxa"/>
          </w:tcPr>
          <w:p w14:paraId="1858C6B9" w14:textId="07ED687A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ақпараттық қауіпсіздік</w:t>
            </w:r>
          </w:p>
        </w:tc>
        <w:tc>
          <w:tcPr>
            <w:tcW w:w="0" w:type="auto"/>
          </w:tcPr>
          <w:p w14:paraId="20CC5BE2" w14:textId="39CDBD81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информационная безопасность</w:t>
            </w:r>
          </w:p>
        </w:tc>
        <w:tc>
          <w:tcPr>
            <w:tcW w:w="3656" w:type="dxa"/>
          </w:tcPr>
          <w:p w14:paraId="5AEDBB2D" w14:textId="24EBC5A6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information security</w:t>
            </w:r>
          </w:p>
        </w:tc>
      </w:tr>
      <w:tr w:rsidR="00F85C76" w:rsidRPr="00F473A6" w14:paraId="1FA5B00B" w14:textId="77777777" w:rsidTr="008D57BA">
        <w:tc>
          <w:tcPr>
            <w:tcW w:w="3547" w:type="dxa"/>
            <w:hideMark/>
          </w:tcPr>
          <w:p w14:paraId="05627162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медиа мәдениет</w:t>
            </w:r>
          </w:p>
        </w:tc>
        <w:tc>
          <w:tcPr>
            <w:tcW w:w="0" w:type="auto"/>
            <w:hideMark/>
          </w:tcPr>
          <w:p w14:paraId="2CA462BE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медиакультура</w:t>
            </w:r>
          </w:p>
        </w:tc>
        <w:tc>
          <w:tcPr>
            <w:tcW w:w="3656" w:type="dxa"/>
            <w:hideMark/>
          </w:tcPr>
          <w:p w14:paraId="396CD7F5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media culture</w:t>
            </w:r>
          </w:p>
        </w:tc>
      </w:tr>
      <w:tr w:rsidR="00F85C76" w:rsidRPr="00F473A6" w14:paraId="38E89EB5" w14:textId="77777777" w:rsidTr="008D57BA">
        <w:tc>
          <w:tcPr>
            <w:tcW w:w="3547" w:type="dxa"/>
            <w:hideMark/>
          </w:tcPr>
          <w:p w14:paraId="325F47E6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цифрлық технология</w:t>
            </w:r>
          </w:p>
        </w:tc>
        <w:tc>
          <w:tcPr>
            <w:tcW w:w="0" w:type="auto"/>
            <w:hideMark/>
          </w:tcPr>
          <w:p w14:paraId="0C561B59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цифровая технология</w:t>
            </w:r>
          </w:p>
        </w:tc>
        <w:tc>
          <w:tcPr>
            <w:tcW w:w="3656" w:type="dxa"/>
            <w:hideMark/>
          </w:tcPr>
          <w:p w14:paraId="5E63E22C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digital technology</w:t>
            </w:r>
          </w:p>
        </w:tc>
      </w:tr>
      <w:tr w:rsidR="00F85C76" w:rsidRPr="00F473A6" w14:paraId="58A45BF2" w14:textId="77777777" w:rsidTr="008D57BA">
        <w:tc>
          <w:tcPr>
            <w:tcW w:w="3547" w:type="dxa"/>
            <w:hideMark/>
          </w:tcPr>
          <w:p w14:paraId="4F1D4EBC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интернет кеңістігі</w:t>
            </w:r>
          </w:p>
        </w:tc>
        <w:tc>
          <w:tcPr>
            <w:tcW w:w="0" w:type="auto"/>
            <w:hideMark/>
          </w:tcPr>
          <w:p w14:paraId="326258FD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интернет-пространство</w:t>
            </w:r>
          </w:p>
        </w:tc>
        <w:tc>
          <w:tcPr>
            <w:tcW w:w="3656" w:type="dxa"/>
            <w:hideMark/>
          </w:tcPr>
          <w:p w14:paraId="01FCC1D3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internet space</w:t>
            </w:r>
          </w:p>
        </w:tc>
      </w:tr>
      <w:tr w:rsidR="00F85C76" w:rsidRPr="00F473A6" w14:paraId="5182ED9C" w14:textId="77777777" w:rsidTr="008D57BA">
        <w:tc>
          <w:tcPr>
            <w:tcW w:w="3547" w:type="dxa"/>
            <w:hideMark/>
          </w:tcPr>
          <w:p w14:paraId="346837C5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жалған жаңалық</w:t>
            </w:r>
          </w:p>
        </w:tc>
        <w:tc>
          <w:tcPr>
            <w:tcW w:w="0" w:type="auto"/>
            <w:hideMark/>
          </w:tcPr>
          <w:p w14:paraId="1D305DC8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фейковая новость</w:t>
            </w:r>
          </w:p>
        </w:tc>
        <w:tc>
          <w:tcPr>
            <w:tcW w:w="3656" w:type="dxa"/>
            <w:hideMark/>
          </w:tcPr>
          <w:p w14:paraId="638A73A2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fake news</w:t>
            </w:r>
          </w:p>
        </w:tc>
      </w:tr>
      <w:tr w:rsidR="00F85C76" w:rsidRPr="00F473A6" w14:paraId="49AE235A" w14:textId="77777777" w:rsidTr="008D57BA">
        <w:tc>
          <w:tcPr>
            <w:tcW w:w="3547" w:type="dxa"/>
            <w:hideMark/>
          </w:tcPr>
          <w:p w14:paraId="26E258C2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ақпарат көзі</w:t>
            </w:r>
          </w:p>
        </w:tc>
        <w:tc>
          <w:tcPr>
            <w:tcW w:w="0" w:type="auto"/>
            <w:hideMark/>
          </w:tcPr>
          <w:p w14:paraId="5473D135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источник информации</w:t>
            </w:r>
          </w:p>
        </w:tc>
        <w:tc>
          <w:tcPr>
            <w:tcW w:w="3656" w:type="dxa"/>
            <w:hideMark/>
          </w:tcPr>
          <w:p w14:paraId="7A2DCA13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source of information</w:t>
            </w:r>
          </w:p>
        </w:tc>
      </w:tr>
      <w:tr w:rsidR="00F85C76" w:rsidRPr="00F473A6" w14:paraId="2BA85D2D" w14:textId="77777777" w:rsidTr="008D57BA">
        <w:tc>
          <w:tcPr>
            <w:tcW w:w="3547" w:type="dxa"/>
            <w:hideMark/>
          </w:tcPr>
          <w:p w14:paraId="388F15A1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дербес деректер</w:t>
            </w:r>
          </w:p>
        </w:tc>
        <w:tc>
          <w:tcPr>
            <w:tcW w:w="0" w:type="auto"/>
            <w:hideMark/>
          </w:tcPr>
          <w:p w14:paraId="643D8479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персональные данные</w:t>
            </w:r>
          </w:p>
        </w:tc>
        <w:tc>
          <w:tcPr>
            <w:tcW w:w="3656" w:type="dxa"/>
            <w:hideMark/>
          </w:tcPr>
          <w:p w14:paraId="270FFEA2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personal data</w:t>
            </w:r>
          </w:p>
        </w:tc>
      </w:tr>
      <w:tr w:rsidR="00F85C76" w:rsidRPr="00F473A6" w14:paraId="02FC4416" w14:textId="77777777" w:rsidTr="008D57BA">
        <w:tc>
          <w:tcPr>
            <w:tcW w:w="3547" w:type="dxa"/>
            <w:hideMark/>
          </w:tcPr>
          <w:p w14:paraId="750B5665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әлеуметтік платформа</w:t>
            </w:r>
          </w:p>
        </w:tc>
        <w:tc>
          <w:tcPr>
            <w:tcW w:w="0" w:type="auto"/>
            <w:hideMark/>
          </w:tcPr>
          <w:p w14:paraId="4EFE52BB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социальная платформа</w:t>
            </w:r>
          </w:p>
        </w:tc>
        <w:tc>
          <w:tcPr>
            <w:tcW w:w="3656" w:type="dxa"/>
            <w:hideMark/>
          </w:tcPr>
          <w:p w14:paraId="0DB8BB76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social platform</w:t>
            </w:r>
          </w:p>
        </w:tc>
      </w:tr>
      <w:tr w:rsidR="00F85C76" w:rsidRPr="00F473A6" w14:paraId="1A4AAF87" w14:textId="77777777" w:rsidTr="008D57BA">
        <w:tc>
          <w:tcPr>
            <w:tcW w:w="3547" w:type="dxa"/>
            <w:hideMark/>
          </w:tcPr>
          <w:p w14:paraId="22CCA589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цифрлық сауаттылық</w:t>
            </w:r>
          </w:p>
        </w:tc>
        <w:tc>
          <w:tcPr>
            <w:tcW w:w="0" w:type="auto"/>
            <w:hideMark/>
          </w:tcPr>
          <w:p w14:paraId="1FF72C53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цифровая грамотность</w:t>
            </w:r>
          </w:p>
        </w:tc>
        <w:tc>
          <w:tcPr>
            <w:tcW w:w="3656" w:type="dxa"/>
            <w:hideMark/>
          </w:tcPr>
          <w:p w14:paraId="686C356E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digital literacy</w:t>
            </w:r>
          </w:p>
        </w:tc>
      </w:tr>
      <w:tr w:rsidR="00F85C76" w:rsidRPr="00F473A6" w14:paraId="1D5B86D5" w14:textId="77777777" w:rsidTr="008D57BA">
        <w:tc>
          <w:tcPr>
            <w:tcW w:w="3547" w:type="dxa"/>
            <w:hideMark/>
          </w:tcPr>
          <w:p w14:paraId="3E3C9D78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интернет алаяқтық</w:t>
            </w:r>
          </w:p>
        </w:tc>
        <w:tc>
          <w:tcPr>
            <w:tcW w:w="0" w:type="auto"/>
            <w:hideMark/>
          </w:tcPr>
          <w:p w14:paraId="3671CCC0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интернет-мошенничество</w:t>
            </w:r>
          </w:p>
        </w:tc>
        <w:tc>
          <w:tcPr>
            <w:tcW w:w="3656" w:type="dxa"/>
            <w:hideMark/>
          </w:tcPr>
          <w:p w14:paraId="46C8B884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internet fraud</w:t>
            </w:r>
          </w:p>
        </w:tc>
      </w:tr>
      <w:tr w:rsidR="00F85C76" w:rsidRPr="00F473A6" w14:paraId="0E35CCA3" w14:textId="77777777" w:rsidTr="008D57BA">
        <w:tc>
          <w:tcPr>
            <w:tcW w:w="3547" w:type="dxa"/>
            <w:hideMark/>
          </w:tcPr>
          <w:p w14:paraId="5B505BEA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онлайн платформа</w:t>
            </w:r>
          </w:p>
        </w:tc>
        <w:tc>
          <w:tcPr>
            <w:tcW w:w="0" w:type="auto"/>
            <w:hideMark/>
          </w:tcPr>
          <w:p w14:paraId="34E3053D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онлайн-платформа</w:t>
            </w:r>
          </w:p>
        </w:tc>
        <w:tc>
          <w:tcPr>
            <w:tcW w:w="3656" w:type="dxa"/>
            <w:hideMark/>
          </w:tcPr>
          <w:p w14:paraId="044CB7DA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online platform</w:t>
            </w:r>
          </w:p>
        </w:tc>
      </w:tr>
      <w:tr w:rsidR="00F85C76" w:rsidRPr="00F473A6" w14:paraId="0F0CD5EB" w14:textId="77777777" w:rsidTr="008D57BA">
        <w:tc>
          <w:tcPr>
            <w:tcW w:w="3547" w:type="dxa"/>
            <w:hideMark/>
          </w:tcPr>
          <w:p w14:paraId="40F843A9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ақпарат тарату</w:t>
            </w:r>
          </w:p>
        </w:tc>
        <w:tc>
          <w:tcPr>
            <w:tcW w:w="0" w:type="auto"/>
            <w:hideMark/>
          </w:tcPr>
          <w:p w14:paraId="0F4877F3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распространять информацию</w:t>
            </w:r>
          </w:p>
        </w:tc>
        <w:tc>
          <w:tcPr>
            <w:tcW w:w="3656" w:type="dxa"/>
            <w:hideMark/>
          </w:tcPr>
          <w:p w14:paraId="6A2E58AD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spread information</w:t>
            </w:r>
          </w:p>
        </w:tc>
      </w:tr>
      <w:tr w:rsidR="00F85C76" w:rsidRPr="00F473A6" w14:paraId="3F3C78A5" w14:textId="77777777" w:rsidTr="008D57BA">
        <w:tc>
          <w:tcPr>
            <w:tcW w:w="3547" w:type="dxa"/>
            <w:hideMark/>
          </w:tcPr>
          <w:p w14:paraId="7A774F84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виртуалды байланыс</w:t>
            </w:r>
          </w:p>
        </w:tc>
        <w:tc>
          <w:tcPr>
            <w:tcW w:w="0" w:type="auto"/>
            <w:hideMark/>
          </w:tcPr>
          <w:p w14:paraId="4E326F2B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виртуальное общение</w:t>
            </w:r>
          </w:p>
        </w:tc>
        <w:tc>
          <w:tcPr>
            <w:tcW w:w="3656" w:type="dxa"/>
            <w:hideMark/>
          </w:tcPr>
          <w:p w14:paraId="7FDF93F7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virtual communication</w:t>
            </w:r>
          </w:p>
        </w:tc>
      </w:tr>
      <w:tr w:rsidR="00F85C76" w:rsidRPr="00F473A6" w14:paraId="10A059C1" w14:textId="77777777" w:rsidTr="008D57BA">
        <w:tc>
          <w:tcPr>
            <w:tcW w:w="3547" w:type="dxa"/>
            <w:hideMark/>
          </w:tcPr>
          <w:p w14:paraId="0DED2CFC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бұқаралық ақпарат құралы</w:t>
            </w:r>
          </w:p>
        </w:tc>
        <w:tc>
          <w:tcPr>
            <w:tcW w:w="0" w:type="auto"/>
            <w:hideMark/>
          </w:tcPr>
          <w:p w14:paraId="5EE36742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средство массовой информации</w:t>
            </w:r>
          </w:p>
        </w:tc>
        <w:tc>
          <w:tcPr>
            <w:tcW w:w="3656" w:type="dxa"/>
            <w:hideMark/>
          </w:tcPr>
          <w:p w14:paraId="54FD3328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mass media</w:t>
            </w:r>
          </w:p>
        </w:tc>
      </w:tr>
      <w:tr w:rsidR="00F85C76" w:rsidRPr="00F473A6" w14:paraId="4BE80B66" w14:textId="77777777" w:rsidTr="008D57BA">
        <w:tc>
          <w:tcPr>
            <w:tcW w:w="3547" w:type="dxa"/>
            <w:hideMark/>
          </w:tcPr>
          <w:p w14:paraId="729FFAE1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медиа ресурстар</w:t>
            </w:r>
          </w:p>
        </w:tc>
        <w:tc>
          <w:tcPr>
            <w:tcW w:w="0" w:type="auto"/>
            <w:hideMark/>
          </w:tcPr>
          <w:p w14:paraId="7E688BA9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медиаресурсы</w:t>
            </w:r>
          </w:p>
        </w:tc>
        <w:tc>
          <w:tcPr>
            <w:tcW w:w="3656" w:type="dxa"/>
            <w:hideMark/>
          </w:tcPr>
          <w:p w14:paraId="0BC2D167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media resources</w:t>
            </w:r>
          </w:p>
        </w:tc>
      </w:tr>
      <w:tr w:rsidR="00F85C76" w:rsidRPr="00F473A6" w14:paraId="509BF184" w14:textId="77777777" w:rsidTr="008D57BA">
        <w:tc>
          <w:tcPr>
            <w:tcW w:w="3547" w:type="dxa"/>
            <w:hideMark/>
          </w:tcPr>
          <w:p w14:paraId="200A1DA0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сенімді ақпарат</w:t>
            </w:r>
          </w:p>
        </w:tc>
        <w:tc>
          <w:tcPr>
            <w:tcW w:w="0" w:type="auto"/>
            <w:hideMark/>
          </w:tcPr>
          <w:p w14:paraId="3F1F473C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достоверная информация</w:t>
            </w:r>
          </w:p>
        </w:tc>
        <w:tc>
          <w:tcPr>
            <w:tcW w:w="3656" w:type="dxa"/>
            <w:hideMark/>
          </w:tcPr>
          <w:p w14:paraId="2DFCA6E9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reliable information</w:t>
            </w:r>
          </w:p>
        </w:tc>
      </w:tr>
      <w:tr w:rsidR="00F85C76" w:rsidRPr="00F473A6" w14:paraId="043D1F94" w14:textId="77777777" w:rsidTr="008D57BA">
        <w:tc>
          <w:tcPr>
            <w:tcW w:w="3547" w:type="dxa"/>
            <w:hideMark/>
          </w:tcPr>
          <w:p w14:paraId="098D29A0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ақпараттық орта</w:t>
            </w:r>
          </w:p>
        </w:tc>
        <w:tc>
          <w:tcPr>
            <w:tcW w:w="0" w:type="auto"/>
            <w:hideMark/>
          </w:tcPr>
          <w:p w14:paraId="07829C58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информационная среда</w:t>
            </w:r>
          </w:p>
        </w:tc>
        <w:tc>
          <w:tcPr>
            <w:tcW w:w="3656" w:type="dxa"/>
            <w:hideMark/>
          </w:tcPr>
          <w:p w14:paraId="38B49ECE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information environment</w:t>
            </w:r>
          </w:p>
        </w:tc>
      </w:tr>
      <w:tr w:rsidR="00F85C76" w:rsidRPr="00F473A6" w14:paraId="613C0D5D" w14:textId="77777777" w:rsidTr="008D57BA">
        <w:tc>
          <w:tcPr>
            <w:tcW w:w="3547" w:type="dxa"/>
            <w:hideMark/>
          </w:tcPr>
          <w:p w14:paraId="37F122F8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желідегі қауіпсіздік</w:t>
            </w:r>
          </w:p>
        </w:tc>
        <w:tc>
          <w:tcPr>
            <w:tcW w:w="0" w:type="auto"/>
            <w:hideMark/>
          </w:tcPr>
          <w:p w14:paraId="38D75265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безопасность в сети</w:t>
            </w:r>
          </w:p>
        </w:tc>
        <w:tc>
          <w:tcPr>
            <w:tcW w:w="3656" w:type="dxa"/>
            <w:hideMark/>
          </w:tcPr>
          <w:p w14:paraId="3780BF6A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online safety</w:t>
            </w:r>
          </w:p>
        </w:tc>
      </w:tr>
      <w:tr w:rsidR="00F85C76" w:rsidRPr="00F473A6" w14:paraId="6BDCCCCC" w14:textId="77777777" w:rsidTr="008D57BA">
        <w:tc>
          <w:tcPr>
            <w:tcW w:w="3547" w:type="dxa"/>
            <w:hideMark/>
          </w:tcPr>
          <w:p w14:paraId="57D98A0A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интернет қолданушысы</w:t>
            </w:r>
          </w:p>
        </w:tc>
        <w:tc>
          <w:tcPr>
            <w:tcW w:w="0" w:type="auto"/>
            <w:hideMark/>
          </w:tcPr>
          <w:p w14:paraId="4F9198FE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пользователь интернета</w:t>
            </w:r>
          </w:p>
        </w:tc>
        <w:tc>
          <w:tcPr>
            <w:tcW w:w="3656" w:type="dxa"/>
            <w:hideMark/>
          </w:tcPr>
          <w:p w14:paraId="1FA72FAD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internet user</w:t>
            </w:r>
          </w:p>
        </w:tc>
      </w:tr>
      <w:tr w:rsidR="00F85C76" w:rsidRPr="00F473A6" w14:paraId="01B3F7B4" w14:textId="77777777" w:rsidTr="008D57BA">
        <w:tc>
          <w:tcPr>
            <w:tcW w:w="3547" w:type="dxa"/>
            <w:hideMark/>
          </w:tcPr>
          <w:p w14:paraId="10A99CDB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электронды ресурс</w:t>
            </w:r>
          </w:p>
        </w:tc>
        <w:tc>
          <w:tcPr>
            <w:tcW w:w="0" w:type="auto"/>
            <w:hideMark/>
          </w:tcPr>
          <w:p w14:paraId="55F34304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электронный ресурс</w:t>
            </w:r>
          </w:p>
        </w:tc>
        <w:tc>
          <w:tcPr>
            <w:tcW w:w="3656" w:type="dxa"/>
            <w:hideMark/>
          </w:tcPr>
          <w:p w14:paraId="705ED8E7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electronic resource</w:t>
            </w:r>
          </w:p>
        </w:tc>
      </w:tr>
      <w:tr w:rsidR="00F85C76" w:rsidRPr="00F473A6" w14:paraId="384CEF91" w14:textId="77777777" w:rsidTr="008D57BA">
        <w:tc>
          <w:tcPr>
            <w:tcW w:w="3547" w:type="dxa"/>
            <w:hideMark/>
          </w:tcPr>
          <w:p w14:paraId="70326983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ақпарат алмасу</w:t>
            </w:r>
          </w:p>
        </w:tc>
        <w:tc>
          <w:tcPr>
            <w:tcW w:w="0" w:type="auto"/>
            <w:hideMark/>
          </w:tcPr>
          <w:p w14:paraId="5906BE7A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обмен информацией</w:t>
            </w:r>
          </w:p>
        </w:tc>
        <w:tc>
          <w:tcPr>
            <w:tcW w:w="3656" w:type="dxa"/>
            <w:hideMark/>
          </w:tcPr>
          <w:p w14:paraId="72C630D9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information exchange</w:t>
            </w:r>
          </w:p>
        </w:tc>
      </w:tr>
      <w:tr w:rsidR="00F85C76" w:rsidRPr="00F473A6" w14:paraId="2E1FF042" w14:textId="77777777" w:rsidTr="008D57BA">
        <w:tc>
          <w:tcPr>
            <w:tcW w:w="3547" w:type="dxa"/>
            <w:hideMark/>
          </w:tcPr>
          <w:p w14:paraId="7A8F5587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цифрлық контент</w:t>
            </w:r>
          </w:p>
        </w:tc>
        <w:tc>
          <w:tcPr>
            <w:tcW w:w="0" w:type="auto"/>
            <w:hideMark/>
          </w:tcPr>
          <w:p w14:paraId="67D123A9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цифровой контент</w:t>
            </w:r>
          </w:p>
        </w:tc>
        <w:tc>
          <w:tcPr>
            <w:tcW w:w="3656" w:type="dxa"/>
            <w:hideMark/>
          </w:tcPr>
          <w:p w14:paraId="5D5201E7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digital content</w:t>
            </w:r>
          </w:p>
        </w:tc>
      </w:tr>
      <w:tr w:rsidR="00F85C76" w:rsidRPr="00F473A6" w14:paraId="40BFCF81" w14:textId="77777777" w:rsidTr="008D57BA">
        <w:tc>
          <w:tcPr>
            <w:tcW w:w="3547" w:type="dxa"/>
            <w:hideMark/>
          </w:tcPr>
          <w:p w14:paraId="1A50D8B0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онлайн қызмет</w:t>
            </w:r>
          </w:p>
        </w:tc>
        <w:tc>
          <w:tcPr>
            <w:tcW w:w="0" w:type="auto"/>
            <w:hideMark/>
          </w:tcPr>
          <w:p w14:paraId="2A95A112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онлайн-услуга</w:t>
            </w:r>
          </w:p>
        </w:tc>
        <w:tc>
          <w:tcPr>
            <w:tcW w:w="3656" w:type="dxa"/>
            <w:hideMark/>
          </w:tcPr>
          <w:p w14:paraId="4950EDCE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online service</w:t>
            </w:r>
          </w:p>
        </w:tc>
      </w:tr>
      <w:tr w:rsidR="00F85C76" w:rsidRPr="00F473A6" w14:paraId="2E32B23D" w14:textId="77777777" w:rsidTr="008D57BA">
        <w:tc>
          <w:tcPr>
            <w:tcW w:w="3547" w:type="dxa"/>
            <w:hideMark/>
          </w:tcPr>
          <w:p w14:paraId="19884F46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авторлық құқық</w:t>
            </w:r>
          </w:p>
        </w:tc>
        <w:tc>
          <w:tcPr>
            <w:tcW w:w="0" w:type="auto"/>
            <w:hideMark/>
          </w:tcPr>
          <w:p w14:paraId="1D55E7E1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авторское право</w:t>
            </w:r>
          </w:p>
        </w:tc>
        <w:tc>
          <w:tcPr>
            <w:tcW w:w="3656" w:type="dxa"/>
            <w:hideMark/>
          </w:tcPr>
          <w:p w14:paraId="03AD661A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copyright</w:t>
            </w:r>
          </w:p>
        </w:tc>
      </w:tr>
      <w:tr w:rsidR="00F85C76" w:rsidRPr="00F473A6" w14:paraId="15369217" w14:textId="77777777" w:rsidTr="008D57BA">
        <w:tc>
          <w:tcPr>
            <w:tcW w:w="3547" w:type="dxa"/>
            <w:hideMark/>
          </w:tcPr>
          <w:p w14:paraId="69EC89E0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ақпаратты тексеру</w:t>
            </w:r>
          </w:p>
        </w:tc>
        <w:tc>
          <w:tcPr>
            <w:tcW w:w="0" w:type="auto"/>
            <w:hideMark/>
          </w:tcPr>
          <w:p w14:paraId="32724DA9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проверять информацию</w:t>
            </w:r>
          </w:p>
        </w:tc>
        <w:tc>
          <w:tcPr>
            <w:tcW w:w="3656" w:type="dxa"/>
            <w:hideMark/>
          </w:tcPr>
          <w:p w14:paraId="661A2CD3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verify information</w:t>
            </w:r>
          </w:p>
        </w:tc>
      </w:tr>
      <w:tr w:rsidR="00F85C76" w:rsidRPr="00F473A6" w14:paraId="33946A52" w14:textId="77777777" w:rsidTr="008D57BA">
        <w:tc>
          <w:tcPr>
            <w:tcW w:w="3547" w:type="dxa"/>
            <w:hideMark/>
          </w:tcPr>
          <w:p w14:paraId="698F445C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интернетке тәуелділік</w:t>
            </w:r>
          </w:p>
        </w:tc>
        <w:tc>
          <w:tcPr>
            <w:tcW w:w="0" w:type="auto"/>
            <w:hideMark/>
          </w:tcPr>
          <w:p w14:paraId="383E6C9E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интернет-зависимость</w:t>
            </w:r>
          </w:p>
        </w:tc>
        <w:tc>
          <w:tcPr>
            <w:tcW w:w="3656" w:type="dxa"/>
            <w:hideMark/>
          </w:tcPr>
          <w:p w14:paraId="4DD9B227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internet addiction</w:t>
            </w:r>
          </w:p>
        </w:tc>
      </w:tr>
      <w:tr w:rsidR="00F85C76" w:rsidRPr="00F473A6" w14:paraId="10B8E9D0" w14:textId="77777777" w:rsidTr="008D57BA">
        <w:tc>
          <w:tcPr>
            <w:tcW w:w="3547" w:type="dxa"/>
            <w:hideMark/>
          </w:tcPr>
          <w:p w14:paraId="5FBF91B2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киберқауіпсіздік</w:t>
            </w:r>
          </w:p>
        </w:tc>
        <w:tc>
          <w:tcPr>
            <w:tcW w:w="0" w:type="auto"/>
            <w:hideMark/>
          </w:tcPr>
          <w:p w14:paraId="5345458F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кибербезопасность</w:t>
            </w:r>
          </w:p>
        </w:tc>
        <w:tc>
          <w:tcPr>
            <w:tcW w:w="3656" w:type="dxa"/>
            <w:hideMark/>
          </w:tcPr>
          <w:p w14:paraId="238A6E5F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cybersecurity</w:t>
            </w:r>
          </w:p>
        </w:tc>
      </w:tr>
      <w:tr w:rsidR="00F85C76" w:rsidRPr="00F473A6" w14:paraId="73FBC524" w14:textId="77777777" w:rsidTr="008D57BA">
        <w:tc>
          <w:tcPr>
            <w:tcW w:w="3547" w:type="dxa"/>
            <w:hideMark/>
          </w:tcPr>
          <w:p w14:paraId="20EE85FD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желідегі әдеп</w:t>
            </w:r>
          </w:p>
        </w:tc>
        <w:tc>
          <w:tcPr>
            <w:tcW w:w="0" w:type="auto"/>
            <w:hideMark/>
          </w:tcPr>
          <w:p w14:paraId="799701F0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сетевой этикет</w:t>
            </w:r>
          </w:p>
        </w:tc>
        <w:tc>
          <w:tcPr>
            <w:tcW w:w="3656" w:type="dxa"/>
            <w:hideMark/>
          </w:tcPr>
          <w:p w14:paraId="31325BE2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netiquette</w:t>
            </w:r>
          </w:p>
        </w:tc>
      </w:tr>
      <w:tr w:rsidR="00F85C76" w:rsidRPr="00F473A6" w14:paraId="4A055360" w14:textId="77777777" w:rsidTr="008D57BA">
        <w:tc>
          <w:tcPr>
            <w:tcW w:w="3547" w:type="dxa"/>
            <w:hideMark/>
          </w:tcPr>
          <w:p w14:paraId="1CC6E054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ақпараттық технология</w:t>
            </w:r>
          </w:p>
        </w:tc>
        <w:tc>
          <w:tcPr>
            <w:tcW w:w="0" w:type="auto"/>
            <w:hideMark/>
          </w:tcPr>
          <w:p w14:paraId="1498BFE0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информационная технология</w:t>
            </w:r>
          </w:p>
        </w:tc>
        <w:tc>
          <w:tcPr>
            <w:tcW w:w="3656" w:type="dxa"/>
            <w:hideMark/>
          </w:tcPr>
          <w:p w14:paraId="4305A12F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information technology</w:t>
            </w:r>
          </w:p>
        </w:tc>
      </w:tr>
      <w:tr w:rsidR="00F85C76" w:rsidRPr="00F473A6" w14:paraId="557B2F4D" w14:textId="77777777" w:rsidTr="008D57BA">
        <w:tc>
          <w:tcPr>
            <w:tcW w:w="3547" w:type="dxa"/>
            <w:hideMark/>
          </w:tcPr>
          <w:p w14:paraId="495C78C5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медиа сауаттылық</w:t>
            </w:r>
          </w:p>
        </w:tc>
        <w:tc>
          <w:tcPr>
            <w:tcW w:w="0" w:type="auto"/>
            <w:hideMark/>
          </w:tcPr>
          <w:p w14:paraId="7B91F0CF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медиаграмотность</w:t>
            </w:r>
          </w:p>
        </w:tc>
        <w:tc>
          <w:tcPr>
            <w:tcW w:w="3656" w:type="dxa"/>
            <w:hideMark/>
          </w:tcPr>
          <w:p w14:paraId="28D02DD6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media literacy</w:t>
            </w:r>
          </w:p>
        </w:tc>
      </w:tr>
      <w:tr w:rsidR="008D57BA" w:rsidRPr="00F473A6" w14:paraId="34A6AC79" w14:textId="77777777" w:rsidTr="008D57BA">
        <w:tc>
          <w:tcPr>
            <w:tcW w:w="0" w:type="auto"/>
            <w:hideMark/>
          </w:tcPr>
          <w:p w14:paraId="43CDECA7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жариялады</w:t>
            </w:r>
          </w:p>
        </w:tc>
        <w:tc>
          <w:tcPr>
            <w:tcW w:w="0" w:type="auto"/>
            <w:hideMark/>
          </w:tcPr>
          <w:p w14:paraId="4DFC91DE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опубликовал</w:t>
            </w:r>
          </w:p>
        </w:tc>
        <w:tc>
          <w:tcPr>
            <w:tcW w:w="0" w:type="auto"/>
            <w:hideMark/>
          </w:tcPr>
          <w:p w14:paraId="6D74CB43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published</w:t>
            </w:r>
          </w:p>
        </w:tc>
      </w:tr>
      <w:tr w:rsidR="008D57BA" w:rsidRPr="00F473A6" w14:paraId="2E016AF4" w14:textId="77777777" w:rsidTr="008D57BA">
        <w:tc>
          <w:tcPr>
            <w:tcW w:w="0" w:type="auto"/>
            <w:hideMark/>
          </w:tcPr>
          <w:p w14:paraId="79335D6B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таратты</w:t>
            </w:r>
          </w:p>
        </w:tc>
        <w:tc>
          <w:tcPr>
            <w:tcW w:w="0" w:type="auto"/>
            <w:hideMark/>
          </w:tcPr>
          <w:p w14:paraId="4293CC4E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распространил</w:t>
            </w:r>
          </w:p>
        </w:tc>
        <w:tc>
          <w:tcPr>
            <w:tcW w:w="0" w:type="auto"/>
            <w:hideMark/>
          </w:tcPr>
          <w:p w14:paraId="3B119EAF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spread / distributed</w:t>
            </w:r>
          </w:p>
        </w:tc>
      </w:tr>
      <w:tr w:rsidR="008D57BA" w:rsidRPr="00F473A6" w14:paraId="1A5FB606" w14:textId="77777777" w:rsidTr="008D57BA">
        <w:tc>
          <w:tcPr>
            <w:tcW w:w="0" w:type="auto"/>
            <w:hideMark/>
          </w:tcPr>
          <w:p w14:paraId="0770E225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талқылады</w:t>
            </w:r>
          </w:p>
        </w:tc>
        <w:tc>
          <w:tcPr>
            <w:tcW w:w="0" w:type="auto"/>
            <w:hideMark/>
          </w:tcPr>
          <w:p w14:paraId="10A04E35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обсудил</w:t>
            </w:r>
          </w:p>
        </w:tc>
        <w:tc>
          <w:tcPr>
            <w:tcW w:w="0" w:type="auto"/>
            <w:hideMark/>
          </w:tcPr>
          <w:p w14:paraId="70E4F389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discussed</w:t>
            </w:r>
          </w:p>
        </w:tc>
      </w:tr>
      <w:tr w:rsidR="008D57BA" w:rsidRPr="00F473A6" w14:paraId="4FD2F183" w14:textId="77777777" w:rsidTr="008D57BA">
        <w:tc>
          <w:tcPr>
            <w:tcW w:w="0" w:type="auto"/>
            <w:hideMark/>
          </w:tcPr>
          <w:p w14:paraId="64D6C358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тексерді</w:t>
            </w:r>
          </w:p>
        </w:tc>
        <w:tc>
          <w:tcPr>
            <w:tcW w:w="0" w:type="auto"/>
            <w:hideMark/>
          </w:tcPr>
          <w:p w14:paraId="1E10E588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0" w:type="auto"/>
            <w:hideMark/>
          </w:tcPr>
          <w:p w14:paraId="09424EBA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checked / verified</w:t>
            </w:r>
          </w:p>
        </w:tc>
      </w:tr>
      <w:tr w:rsidR="008D57BA" w:rsidRPr="00F473A6" w14:paraId="5BC77631" w14:textId="77777777" w:rsidTr="008D57BA">
        <w:tc>
          <w:tcPr>
            <w:tcW w:w="0" w:type="auto"/>
            <w:hideMark/>
          </w:tcPr>
          <w:p w14:paraId="6A88146A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жазылды</w:t>
            </w:r>
          </w:p>
        </w:tc>
        <w:tc>
          <w:tcPr>
            <w:tcW w:w="0" w:type="auto"/>
            <w:hideMark/>
          </w:tcPr>
          <w:p w14:paraId="018420F2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подписался</w:t>
            </w:r>
          </w:p>
        </w:tc>
        <w:tc>
          <w:tcPr>
            <w:tcW w:w="0" w:type="auto"/>
            <w:hideMark/>
          </w:tcPr>
          <w:p w14:paraId="44F08FBF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subscribed</w:t>
            </w:r>
          </w:p>
        </w:tc>
      </w:tr>
      <w:tr w:rsidR="008D57BA" w:rsidRPr="00F473A6" w14:paraId="491AD326" w14:textId="77777777" w:rsidTr="008D57BA">
        <w:tc>
          <w:tcPr>
            <w:tcW w:w="0" w:type="auto"/>
            <w:hideMark/>
          </w:tcPr>
          <w:p w14:paraId="0E0E1902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дайындады</w:t>
            </w:r>
          </w:p>
        </w:tc>
        <w:tc>
          <w:tcPr>
            <w:tcW w:w="0" w:type="auto"/>
            <w:hideMark/>
          </w:tcPr>
          <w:p w14:paraId="4DE22815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подготовил</w:t>
            </w:r>
          </w:p>
        </w:tc>
        <w:tc>
          <w:tcPr>
            <w:tcW w:w="0" w:type="auto"/>
            <w:hideMark/>
          </w:tcPr>
          <w:p w14:paraId="78289CF8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prepared</w:t>
            </w:r>
          </w:p>
        </w:tc>
      </w:tr>
      <w:tr w:rsidR="008D57BA" w:rsidRPr="00F473A6" w14:paraId="17DED174" w14:textId="77777777" w:rsidTr="008D57BA">
        <w:tc>
          <w:tcPr>
            <w:tcW w:w="0" w:type="auto"/>
            <w:hideMark/>
          </w:tcPr>
          <w:p w14:paraId="252338CA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бұғаттады</w:t>
            </w:r>
          </w:p>
        </w:tc>
        <w:tc>
          <w:tcPr>
            <w:tcW w:w="0" w:type="auto"/>
            <w:hideMark/>
          </w:tcPr>
          <w:p w14:paraId="53466B02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заблокировал</w:t>
            </w:r>
          </w:p>
        </w:tc>
        <w:tc>
          <w:tcPr>
            <w:tcW w:w="0" w:type="auto"/>
            <w:hideMark/>
          </w:tcPr>
          <w:p w14:paraId="4F840C75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blocked</w:t>
            </w:r>
          </w:p>
        </w:tc>
      </w:tr>
    </w:tbl>
    <w:p w14:paraId="28BD9059" w14:textId="77777777" w:rsidR="00F85C76" w:rsidRPr="00F473A6" w:rsidRDefault="00F85C76" w:rsidP="00F473A6">
      <w:pPr>
        <w:pStyle w:val="ae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C31C55" w14:textId="57C09D6A" w:rsidR="00F85C76" w:rsidRPr="00F473A6" w:rsidRDefault="00F473A6" w:rsidP="00F473A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473A6">
        <w:rPr>
          <w:rFonts w:ascii="Times New Roman" w:hAnsi="Times New Roman" w:cs="Times New Roman"/>
          <w:b/>
          <w:sz w:val="28"/>
          <w:szCs w:val="28"/>
        </w:rPr>
        <w:t>ГРАММАТИКА</w:t>
      </w:r>
    </w:p>
    <w:p w14:paraId="7AC5AEC2" w14:textId="1BE5F4C0" w:rsidR="000D5B51" w:rsidRPr="000D5B51" w:rsidRDefault="000D5B51" w:rsidP="00F473A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D5B51">
        <w:rPr>
          <w:rFonts w:ascii="Times New Roman" w:hAnsi="Times New Roman" w:cs="Times New Roman"/>
          <w:b/>
          <w:sz w:val="28"/>
          <w:szCs w:val="28"/>
        </w:rPr>
        <w:t>ПЕРЕХОДНОЕ ПРОШЕДШЕЕ ВРЕМЯ</w:t>
      </w:r>
    </w:p>
    <w:p w14:paraId="5F752456" w14:textId="0CCE4157" w:rsidR="00F85C76" w:rsidRPr="00F473A6" w:rsidRDefault="00FB6D53" w:rsidP="00F473A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473A6">
        <w:rPr>
          <w:rFonts w:ascii="Times New Roman" w:hAnsi="Times New Roman" w:cs="Times New Roman"/>
          <w:sz w:val="28"/>
          <w:szCs w:val="28"/>
        </w:rPr>
        <w:t>Ауыспалы өткен шақ</w:t>
      </w:r>
      <w:r w:rsidR="00F85C76" w:rsidRPr="00F473A6">
        <w:rPr>
          <w:rFonts w:ascii="Times New Roman" w:hAnsi="Times New Roman" w:cs="Times New Roman"/>
          <w:sz w:val="28"/>
          <w:szCs w:val="28"/>
        </w:rPr>
        <w:t xml:space="preserve"> –</w:t>
      </w:r>
      <w:r w:rsidRPr="00F473A6">
        <w:rPr>
          <w:rFonts w:ascii="Times New Roman" w:hAnsi="Times New Roman" w:cs="Times New Roman"/>
          <w:sz w:val="28"/>
          <w:szCs w:val="28"/>
        </w:rPr>
        <w:t xml:space="preserve"> бұрын</w:t>
      </w:r>
      <w:r w:rsidR="00F85C76" w:rsidRPr="00F473A6">
        <w:rPr>
          <w:rFonts w:ascii="Times New Roman" w:hAnsi="Times New Roman" w:cs="Times New Roman"/>
          <w:sz w:val="28"/>
          <w:szCs w:val="28"/>
        </w:rPr>
        <w:t xml:space="preserve"> </w:t>
      </w:r>
      <w:r w:rsidRPr="00F473A6">
        <w:rPr>
          <w:rFonts w:ascii="Times New Roman" w:hAnsi="Times New Roman" w:cs="Times New Roman"/>
          <w:sz w:val="28"/>
          <w:szCs w:val="28"/>
        </w:rPr>
        <w:t xml:space="preserve"> әдетке айналған, жиі қайталанып</w:t>
      </w:r>
      <w:r w:rsidR="00F85C76" w:rsidRPr="00F473A6">
        <w:rPr>
          <w:rFonts w:ascii="Times New Roman" w:hAnsi="Times New Roman" w:cs="Times New Roman"/>
          <w:sz w:val="28"/>
          <w:szCs w:val="28"/>
        </w:rPr>
        <w:t xml:space="preserve"> </w:t>
      </w:r>
      <w:r w:rsidRPr="00F473A6">
        <w:rPr>
          <w:rFonts w:ascii="Times New Roman" w:hAnsi="Times New Roman" w:cs="Times New Roman"/>
          <w:sz w:val="28"/>
          <w:szCs w:val="28"/>
        </w:rPr>
        <w:t>тұрған</w:t>
      </w:r>
      <w:r w:rsidR="00F85C76" w:rsidRPr="00F473A6">
        <w:rPr>
          <w:rFonts w:ascii="Times New Roman" w:hAnsi="Times New Roman" w:cs="Times New Roman"/>
          <w:sz w:val="28"/>
          <w:szCs w:val="28"/>
        </w:rPr>
        <w:t xml:space="preserve"> </w:t>
      </w:r>
      <w:r w:rsidRPr="00F473A6">
        <w:rPr>
          <w:rFonts w:ascii="Times New Roman" w:hAnsi="Times New Roman" w:cs="Times New Roman"/>
          <w:sz w:val="28"/>
          <w:szCs w:val="28"/>
        </w:rPr>
        <w:t>іс-әрекетті білдіреді.</w:t>
      </w:r>
    </w:p>
    <w:tbl>
      <w:tblPr>
        <w:tblStyle w:val="aff0"/>
        <w:tblW w:w="10343" w:type="dxa"/>
        <w:tblInd w:w="-709" w:type="dxa"/>
        <w:tblLook w:val="04A0" w:firstRow="1" w:lastRow="0" w:firstColumn="1" w:lastColumn="0" w:noHBand="0" w:noVBand="1"/>
      </w:tblPr>
      <w:tblGrid>
        <w:gridCol w:w="2876"/>
        <w:gridCol w:w="3498"/>
        <w:gridCol w:w="3969"/>
      </w:tblGrid>
      <w:tr w:rsidR="00CF0BEA" w:rsidRPr="00F473A6" w14:paraId="1CD64A70" w14:textId="77777777" w:rsidTr="00F85C76">
        <w:tc>
          <w:tcPr>
            <w:tcW w:w="2876" w:type="dxa"/>
            <w:vMerge w:val="restart"/>
          </w:tcPr>
          <w:p w14:paraId="511AE79B" w14:textId="674C05A8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Ауыспалы өткен шақ</w:t>
            </w:r>
          </w:p>
        </w:tc>
        <w:tc>
          <w:tcPr>
            <w:tcW w:w="3498" w:type="dxa"/>
          </w:tcPr>
          <w:p w14:paraId="10340AFD" w14:textId="602B9D8B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Жасалуы</w:t>
            </w:r>
          </w:p>
        </w:tc>
        <w:tc>
          <w:tcPr>
            <w:tcW w:w="3969" w:type="dxa"/>
          </w:tcPr>
          <w:p w14:paraId="3796520B" w14:textId="629B7499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Мысал</w:t>
            </w:r>
          </w:p>
        </w:tc>
      </w:tr>
      <w:tr w:rsidR="00CF0BEA" w:rsidRPr="00F473A6" w14:paraId="4DC26B5C" w14:textId="77777777" w:rsidTr="00F85C76">
        <w:tc>
          <w:tcPr>
            <w:tcW w:w="2876" w:type="dxa"/>
            <w:vMerge/>
          </w:tcPr>
          <w:p w14:paraId="63F26761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98" w:type="dxa"/>
          </w:tcPr>
          <w:p w14:paraId="6574D305" w14:textId="74A11E5D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iCs/>
                <w:sz w:val="28"/>
                <w:szCs w:val="28"/>
              </w:rPr>
              <w:t>Етістік түбірі + -атын/-етін, -йтын/-йтін + жіктік жалғауы.</w:t>
            </w:r>
          </w:p>
        </w:tc>
        <w:tc>
          <w:tcPr>
            <w:tcW w:w="3969" w:type="dxa"/>
          </w:tcPr>
          <w:p w14:paraId="76B75F7C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iCs/>
                <w:sz w:val="28"/>
                <w:szCs w:val="28"/>
              </w:rPr>
              <w:t>Мен бұрын тек газет оқитынмын (қазір оқымаймын).</w:t>
            </w:r>
          </w:p>
          <w:p w14:paraId="4DD05E67" w14:textId="342F4C0D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iCs/>
                <w:sz w:val="28"/>
                <w:szCs w:val="28"/>
              </w:rPr>
              <w:t>Олар ақпаратты радиодан тыңдайтын.</w:t>
            </w:r>
          </w:p>
        </w:tc>
      </w:tr>
    </w:tbl>
    <w:p w14:paraId="233962EA" w14:textId="4B5CAB3F" w:rsidR="00EB2A6B" w:rsidRPr="00CC0C51" w:rsidRDefault="00EB2A6B" w:rsidP="00813D8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EB2A6B" w:rsidRPr="00CC0C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1A3150" w14:textId="77777777" w:rsidR="00AE1E3D" w:rsidRDefault="00AE1E3D" w:rsidP="00A37684">
      <w:pPr>
        <w:spacing w:after="0" w:line="240" w:lineRule="auto"/>
      </w:pPr>
      <w:r>
        <w:separator/>
      </w:r>
    </w:p>
  </w:endnote>
  <w:endnote w:type="continuationSeparator" w:id="0">
    <w:p w14:paraId="024F2B40" w14:textId="77777777" w:rsidR="00AE1E3D" w:rsidRDefault="00AE1E3D" w:rsidP="00A37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36842E" w14:textId="77777777" w:rsidR="00AE1E3D" w:rsidRDefault="00AE1E3D" w:rsidP="00A37684">
      <w:pPr>
        <w:spacing w:after="0" w:line="240" w:lineRule="auto"/>
      </w:pPr>
      <w:r>
        <w:separator/>
      </w:r>
    </w:p>
  </w:footnote>
  <w:footnote w:type="continuationSeparator" w:id="0">
    <w:p w14:paraId="4E28BAE6" w14:textId="77777777" w:rsidR="00AE1E3D" w:rsidRDefault="00AE1E3D" w:rsidP="00A376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5E02C8"/>
    <w:multiLevelType w:val="hybridMultilevel"/>
    <w:tmpl w:val="C0924EDC"/>
    <w:lvl w:ilvl="0" w:tplc="D7544B76">
      <w:start w:val="1"/>
      <w:numFmt w:val="bullet"/>
      <w:lvlText w:val="•"/>
      <w:lvlJc w:val="left"/>
      <w:pPr>
        <w:ind w:left="720" w:hanging="360"/>
      </w:pPr>
    </w:lvl>
    <w:lvl w:ilvl="1" w:tplc="46C6A52E">
      <w:numFmt w:val="decimal"/>
      <w:lvlText w:val=""/>
      <w:lvlJc w:val="left"/>
    </w:lvl>
    <w:lvl w:ilvl="2" w:tplc="764E21FA">
      <w:numFmt w:val="decimal"/>
      <w:lvlText w:val=""/>
      <w:lvlJc w:val="left"/>
    </w:lvl>
    <w:lvl w:ilvl="3" w:tplc="BA863E64">
      <w:numFmt w:val="decimal"/>
      <w:lvlText w:val=""/>
      <w:lvlJc w:val="left"/>
    </w:lvl>
    <w:lvl w:ilvl="4" w:tplc="12BAA8F4">
      <w:numFmt w:val="decimal"/>
      <w:lvlText w:val=""/>
      <w:lvlJc w:val="left"/>
    </w:lvl>
    <w:lvl w:ilvl="5" w:tplc="497EFC4E">
      <w:numFmt w:val="decimal"/>
      <w:lvlText w:val=""/>
      <w:lvlJc w:val="left"/>
    </w:lvl>
    <w:lvl w:ilvl="6" w:tplc="EF4CD7D2">
      <w:numFmt w:val="decimal"/>
      <w:lvlText w:val=""/>
      <w:lvlJc w:val="left"/>
    </w:lvl>
    <w:lvl w:ilvl="7" w:tplc="1D826672">
      <w:numFmt w:val="decimal"/>
      <w:lvlText w:val=""/>
      <w:lvlJc w:val="left"/>
    </w:lvl>
    <w:lvl w:ilvl="8" w:tplc="85F0D7E2">
      <w:numFmt w:val="decimal"/>
      <w:lvlText w:val=""/>
      <w:lvlJc w:val="left"/>
    </w:lvl>
  </w:abstractNum>
  <w:abstractNum w:abstractNumId="10" w15:restartNumberingAfterBreak="0">
    <w:nsid w:val="0CCC2380"/>
    <w:multiLevelType w:val="hybridMultilevel"/>
    <w:tmpl w:val="5428D418"/>
    <w:lvl w:ilvl="0" w:tplc="4ACA9A20">
      <w:start w:val="1"/>
      <w:numFmt w:val="decimal"/>
      <w:lvlText w:val="%1."/>
      <w:lvlJc w:val="left"/>
      <w:pPr>
        <w:ind w:left="720" w:hanging="360"/>
      </w:pPr>
    </w:lvl>
    <w:lvl w:ilvl="1" w:tplc="52D2B59A">
      <w:numFmt w:val="decimal"/>
      <w:lvlText w:val=""/>
      <w:lvlJc w:val="left"/>
      <w:pPr>
        <w:ind w:left="0" w:firstLine="0"/>
      </w:pPr>
    </w:lvl>
    <w:lvl w:ilvl="2" w:tplc="81A2A858">
      <w:numFmt w:val="decimal"/>
      <w:lvlText w:val=""/>
      <w:lvlJc w:val="left"/>
      <w:pPr>
        <w:ind w:left="0" w:firstLine="0"/>
      </w:pPr>
    </w:lvl>
    <w:lvl w:ilvl="3" w:tplc="AE9E8E64">
      <w:numFmt w:val="decimal"/>
      <w:lvlText w:val=""/>
      <w:lvlJc w:val="left"/>
      <w:pPr>
        <w:ind w:left="0" w:firstLine="0"/>
      </w:pPr>
    </w:lvl>
    <w:lvl w:ilvl="4" w:tplc="3684C5D2">
      <w:numFmt w:val="decimal"/>
      <w:lvlText w:val=""/>
      <w:lvlJc w:val="left"/>
      <w:pPr>
        <w:ind w:left="0" w:firstLine="0"/>
      </w:pPr>
    </w:lvl>
    <w:lvl w:ilvl="5" w:tplc="8FCE5ED8">
      <w:numFmt w:val="decimal"/>
      <w:lvlText w:val=""/>
      <w:lvlJc w:val="left"/>
      <w:pPr>
        <w:ind w:left="0" w:firstLine="0"/>
      </w:pPr>
    </w:lvl>
    <w:lvl w:ilvl="6" w:tplc="0FF4842A">
      <w:numFmt w:val="decimal"/>
      <w:lvlText w:val=""/>
      <w:lvlJc w:val="left"/>
      <w:pPr>
        <w:ind w:left="0" w:firstLine="0"/>
      </w:pPr>
    </w:lvl>
    <w:lvl w:ilvl="7" w:tplc="E196D4E8">
      <w:numFmt w:val="decimal"/>
      <w:lvlText w:val=""/>
      <w:lvlJc w:val="left"/>
      <w:pPr>
        <w:ind w:left="0" w:firstLine="0"/>
      </w:pPr>
    </w:lvl>
    <w:lvl w:ilvl="8" w:tplc="80D85706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122E2B89"/>
    <w:multiLevelType w:val="hybridMultilevel"/>
    <w:tmpl w:val="D4C03FBC"/>
    <w:lvl w:ilvl="0" w:tplc="2000000F">
      <w:start w:val="1"/>
      <w:numFmt w:val="decimal"/>
      <w:lvlText w:val="%1."/>
      <w:lvlJc w:val="left"/>
      <w:pPr>
        <w:ind w:left="153" w:hanging="360"/>
      </w:pPr>
    </w:lvl>
    <w:lvl w:ilvl="1" w:tplc="20000019" w:tentative="1">
      <w:start w:val="1"/>
      <w:numFmt w:val="lowerLetter"/>
      <w:lvlText w:val="%2."/>
      <w:lvlJc w:val="left"/>
      <w:pPr>
        <w:ind w:left="873" w:hanging="360"/>
      </w:pPr>
    </w:lvl>
    <w:lvl w:ilvl="2" w:tplc="2000001B" w:tentative="1">
      <w:start w:val="1"/>
      <w:numFmt w:val="lowerRoman"/>
      <w:lvlText w:val="%3."/>
      <w:lvlJc w:val="right"/>
      <w:pPr>
        <w:ind w:left="1593" w:hanging="180"/>
      </w:pPr>
    </w:lvl>
    <w:lvl w:ilvl="3" w:tplc="2000000F" w:tentative="1">
      <w:start w:val="1"/>
      <w:numFmt w:val="decimal"/>
      <w:lvlText w:val="%4."/>
      <w:lvlJc w:val="left"/>
      <w:pPr>
        <w:ind w:left="2313" w:hanging="360"/>
      </w:pPr>
    </w:lvl>
    <w:lvl w:ilvl="4" w:tplc="20000019" w:tentative="1">
      <w:start w:val="1"/>
      <w:numFmt w:val="lowerLetter"/>
      <w:lvlText w:val="%5."/>
      <w:lvlJc w:val="left"/>
      <w:pPr>
        <w:ind w:left="3033" w:hanging="360"/>
      </w:pPr>
    </w:lvl>
    <w:lvl w:ilvl="5" w:tplc="2000001B" w:tentative="1">
      <w:start w:val="1"/>
      <w:numFmt w:val="lowerRoman"/>
      <w:lvlText w:val="%6."/>
      <w:lvlJc w:val="right"/>
      <w:pPr>
        <w:ind w:left="3753" w:hanging="180"/>
      </w:pPr>
    </w:lvl>
    <w:lvl w:ilvl="6" w:tplc="2000000F" w:tentative="1">
      <w:start w:val="1"/>
      <w:numFmt w:val="decimal"/>
      <w:lvlText w:val="%7."/>
      <w:lvlJc w:val="left"/>
      <w:pPr>
        <w:ind w:left="4473" w:hanging="360"/>
      </w:pPr>
    </w:lvl>
    <w:lvl w:ilvl="7" w:tplc="20000019" w:tentative="1">
      <w:start w:val="1"/>
      <w:numFmt w:val="lowerLetter"/>
      <w:lvlText w:val="%8."/>
      <w:lvlJc w:val="left"/>
      <w:pPr>
        <w:ind w:left="5193" w:hanging="360"/>
      </w:pPr>
    </w:lvl>
    <w:lvl w:ilvl="8" w:tplc="2000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2" w15:restartNumberingAfterBreak="0">
    <w:nsid w:val="1E391D6E"/>
    <w:multiLevelType w:val="hybridMultilevel"/>
    <w:tmpl w:val="D0C47F1C"/>
    <w:lvl w:ilvl="0" w:tplc="80F2663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513" w:hanging="360"/>
      </w:pPr>
    </w:lvl>
    <w:lvl w:ilvl="2" w:tplc="2000001B" w:tentative="1">
      <w:start w:val="1"/>
      <w:numFmt w:val="lowerRoman"/>
      <w:lvlText w:val="%3."/>
      <w:lvlJc w:val="right"/>
      <w:pPr>
        <w:ind w:left="1233" w:hanging="180"/>
      </w:pPr>
    </w:lvl>
    <w:lvl w:ilvl="3" w:tplc="2000000F" w:tentative="1">
      <w:start w:val="1"/>
      <w:numFmt w:val="decimal"/>
      <w:lvlText w:val="%4."/>
      <w:lvlJc w:val="left"/>
      <w:pPr>
        <w:ind w:left="1953" w:hanging="360"/>
      </w:pPr>
    </w:lvl>
    <w:lvl w:ilvl="4" w:tplc="20000019" w:tentative="1">
      <w:start w:val="1"/>
      <w:numFmt w:val="lowerLetter"/>
      <w:lvlText w:val="%5."/>
      <w:lvlJc w:val="left"/>
      <w:pPr>
        <w:ind w:left="2673" w:hanging="360"/>
      </w:pPr>
    </w:lvl>
    <w:lvl w:ilvl="5" w:tplc="2000001B" w:tentative="1">
      <w:start w:val="1"/>
      <w:numFmt w:val="lowerRoman"/>
      <w:lvlText w:val="%6."/>
      <w:lvlJc w:val="right"/>
      <w:pPr>
        <w:ind w:left="3393" w:hanging="180"/>
      </w:pPr>
    </w:lvl>
    <w:lvl w:ilvl="6" w:tplc="2000000F" w:tentative="1">
      <w:start w:val="1"/>
      <w:numFmt w:val="decimal"/>
      <w:lvlText w:val="%7."/>
      <w:lvlJc w:val="left"/>
      <w:pPr>
        <w:ind w:left="4113" w:hanging="360"/>
      </w:pPr>
    </w:lvl>
    <w:lvl w:ilvl="7" w:tplc="20000019" w:tentative="1">
      <w:start w:val="1"/>
      <w:numFmt w:val="lowerLetter"/>
      <w:lvlText w:val="%8."/>
      <w:lvlJc w:val="left"/>
      <w:pPr>
        <w:ind w:left="4833" w:hanging="360"/>
      </w:pPr>
    </w:lvl>
    <w:lvl w:ilvl="8" w:tplc="2000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 w15:restartNumberingAfterBreak="0">
    <w:nsid w:val="2406274A"/>
    <w:multiLevelType w:val="hybridMultilevel"/>
    <w:tmpl w:val="100A9116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4" w15:restartNumberingAfterBreak="0">
    <w:nsid w:val="276928B6"/>
    <w:multiLevelType w:val="hybridMultilevel"/>
    <w:tmpl w:val="FD94E28C"/>
    <w:lvl w:ilvl="0" w:tplc="80F26638">
      <w:start w:val="1"/>
      <w:numFmt w:val="decimal"/>
      <w:lvlText w:val="%1."/>
      <w:lvlJc w:val="left"/>
      <w:pPr>
        <w:ind w:left="-134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5" w15:restartNumberingAfterBreak="0">
    <w:nsid w:val="2BE656A4"/>
    <w:multiLevelType w:val="hybridMultilevel"/>
    <w:tmpl w:val="E95869AE"/>
    <w:lvl w:ilvl="0" w:tplc="D7AED2BE">
      <w:start w:val="1"/>
      <w:numFmt w:val="decimal"/>
      <w:lvlText w:val="%1."/>
      <w:lvlJc w:val="left"/>
      <w:pPr>
        <w:ind w:left="-207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FF7F4E"/>
    <w:multiLevelType w:val="hybridMultilevel"/>
    <w:tmpl w:val="54328520"/>
    <w:lvl w:ilvl="0" w:tplc="8800CA04">
      <w:start w:val="1"/>
      <w:numFmt w:val="bullet"/>
      <w:lvlText w:val="•"/>
      <w:lvlJc w:val="left"/>
      <w:pPr>
        <w:ind w:left="720" w:hanging="360"/>
      </w:pPr>
    </w:lvl>
    <w:lvl w:ilvl="1" w:tplc="8CAE7182">
      <w:numFmt w:val="decimal"/>
      <w:lvlText w:val=""/>
      <w:lvlJc w:val="left"/>
      <w:pPr>
        <w:ind w:left="0" w:firstLine="0"/>
      </w:pPr>
    </w:lvl>
    <w:lvl w:ilvl="2" w:tplc="F8F6AAEE">
      <w:numFmt w:val="decimal"/>
      <w:lvlText w:val=""/>
      <w:lvlJc w:val="left"/>
      <w:pPr>
        <w:ind w:left="0" w:firstLine="0"/>
      </w:pPr>
    </w:lvl>
    <w:lvl w:ilvl="3" w:tplc="DE10AE28">
      <w:numFmt w:val="decimal"/>
      <w:lvlText w:val=""/>
      <w:lvlJc w:val="left"/>
      <w:pPr>
        <w:ind w:left="0" w:firstLine="0"/>
      </w:pPr>
    </w:lvl>
    <w:lvl w:ilvl="4" w:tplc="CA54AEBA">
      <w:numFmt w:val="decimal"/>
      <w:lvlText w:val=""/>
      <w:lvlJc w:val="left"/>
      <w:pPr>
        <w:ind w:left="0" w:firstLine="0"/>
      </w:pPr>
    </w:lvl>
    <w:lvl w:ilvl="5" w:tplc="997C8F6A">
      <w:numFmt w:val="decimal"/>
      <w:lvlText w:val=""/>
      <w:lvlJc w:val="left"/>
      <w:pPr>
        <w:ind w:left="0" w:firstLine="0"/>
      </w:pPr>
    </w:lvl>
    <w:lvl w:ilvl="6" w:tplc="75F26096">
      <w:numFmt w:val="decimal"/>
      <w:lvlText w:val=""/>
      <w:lvlJc w:val="left"/>
      <w:pPr>
        <w:ind w:left="0" w:firstLine="0"/>
      </w:pPr>
    </w:lvl>
    <w:lvl w:ilvl="7" w:tplc="F4C02B72">
      <w:numFmt w:val="decimal"/>
      <w:lvlText w:val=""/>
      <w:lvlJc w:val="left"/>
      <w:pPr>
        <w:ind w:left="0" w:firstLine="0"/>
      </w:pPr>
    </w:lvl>
    <w:lvl w:ilvl="8" w:tplc="0E02C73E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2DC40158"/>
    <w:multiLevelType w:val="hybridMultilevel"/>
    <w:tmpl w:val="9C5E5700"/>
    <w:lvl w:ilvl="0" w:tplc="20D600A0">
      <w:start w:val="1"/>
      <w:numFmt w:val="decimal"/>
      <w:lvlText w:val="%1."/>
      <w:lvlJc w:val="left"/>
      <w:pPr>
        <w:ind w:left="-621" w:hanging="360"/>
      </w:pPr>
      <w:rPr>
        <w:rFonts w:hint="default"/>
        <w:color w:val="FF0000"/>
      </w:rPr>
    </w:lvl>
    <w:lvl w:ilvl="1" w:tplc="20000019" w:tentative="1">
      <w:start w:val="1"/>
      <w:numFmt w:val="lowerLetter"/>
      <w:lvlText w:val="%2."/>
      <w:lvlJc w:val="left"/>
      <w:pPr>
        <w:ind w:left="1233" w:hanging="360"/>
      </w:pPr>
    </w:lvl>
    <w:lvl w:ilvl="2" w:tplc="2000001B" w:tentative="1">
      <w:start w:val="1"/>
      <w:numFmt w:val="lowerRoman"/>
      <w:lvlText w:val="%3."/>
      <w:lvlJc w:val="right"/>
      <w:pPr>
        <w:ind w:left="1953" w:hanging="180"/>
      </w:pPr>
    </w:lvl>
    <w:lvl w:ilvl="3" w:tplc="2000000F" w:tentative="1">
      <w:start w:val="1"/>
      <w:numFmt w:val="decimal"/>
      <w:lvlText w:val="%4."/>
      <w:lvlJc w:val="left"/>
      <w:pPr>
        <w:ind w:left="2673" w:hanging="360"/>
      </w:pPr>
    </w:lvl>
    <w:lvl w:ilvl="4" w:tplc="20000019" w:tentative="1">
      <w:start w:val="1"/>
      <w:numFmt w:val="lowerLetter"/>
      <w:lvlText w:val="%5."/>
      <w:lvlJc w:val="left"/>
      <w:pPr>
        <w:ind w:left="3393" w:hanging="360"/>
      </w:pPr>
    </w:lvl>
    <w:lvl w:ilvl="5" w:tplc="2000001B" w:tentative="1">
      <w:start w:val="1"/>
      <w:numFmt w:val="lowerRoman"/>
      <w:lvlText w:val="%6."/>
      <w:lvlJc w:val="right"/>
      <w:pPr>
        <w:ind w:left="4113" w:hanging="180"/>
      </w:pPr>
    </w:lvl>
    <w:lvl w:ilvl="6" w:tplc="2000000F" w:tentative="1">
      <w:start w:val="1"/>
      <w:numFmt w:val="decimal"/>
      <w:lvlText w:val="%7."/>
      <w:lvlJc w:val="left"/>
      <w:pPr>
        <w:ind w:left="4833" w:hanging="360"/>
      </w:pPr>
    </w:lvl>
    <w:lvl w:ilvl="7" w:tplc="20000019" w:tentative="1">
      <w:start w:val="1"/>
      <w:numFmt w:val="lowerLetter"/>
      <w:lvlText w:val="%8."/>
      <w:lvlJc w:val="left"/>
      <w:pPr>
        <w:ind w:left="5553" w:hanging="360"/>
      </w:pPr>
    </w:lvl>
    <w:lvl w:ilvl="8" w:tplc="2000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18" w15:restartNumberingAfterBreak="0">
    <w:nsid w:val="37FF603B"/>
    <w:multiLevelType w:val="hybridMultilevel"/>
    <w:tmpl w:val="AAF64718"/>
    <w:lvl w:ilvl="0" w:tplc="F0EC4C32">
      <w:start w:val="1"/>
      <w:numFmt w:val="decimal"/>
      <w:lvlText w:val="%1."/>
      <w:lvlJc w:val="left"/>
      <w:pPr>
        <w:ind w:left="-414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233" w:hanging="360"/>
      </w:pPr>
    </w:lvl>
    <w:lvl w:ilvl="2" w:tplc="2000001B" w:tentative="1">
      <w:start w:val="1"/>
      <w:numFmt w:val="lowerRoman"/>
      <w:lvlText w:val="%3."/>
      <w:lvlJc w:val="right"/>
      <w:pPr>
        <w:ind w:left="1953" w:hanging="180"/>
      </w:pPr>
    </w:lvl>
    <w:lvl w:ilvl="3" w:tplc="2000000F" w:tentative="1">
      <w:start w:val="1"/>
      <w:numFmt w:val="decimal"/>
      <w:lvlText w:val="%4."/>
      <w:lvlJc w:val="left"/>
      <w:pPr>
        <w:ind w:left="2673" w:hanging="360"/>
      </w:pPr>
    </w:lvl>
    <w:lvl w:ilvl="4" w:tplc="20000019" w:tentative="1">
      <w:start w:val="1"/>
      <w:numFmt w:val="lowerLetter"/>
      <w:lvlText w:val="%5."/>
      <w:lvlJc w:val="left"/>
      <w:pPr>
        <w:ind w:left="3393" w:hanging="360"/>
      </w:pPr>
    </w:lvl>
    <w:lvl w:ilvl="5" w:tplc="2000001B" w:tentative="1">
      <w:start w:val="1"/>
      <w:numFmt w:val="lowerRoman"/>
      <w:lvlText w:val="%6."/>
      <w:lvlJc w:val="right"/>
      <w:pPr>
        <w:ind w:left="4113" w:hanging="180"/>
      </w:pPr>
    </w:lvl>
    <w:lvl w:ilvl="6" w:tplc="2000000F" w:tentative="1">
      <w:start w:val="1"/>
      <w:numFmt w:val="decimal"/>
      <w:lvlText w:val="%7."/>
      <w:lvlJc w:val="left"/>
      <w:pPr>
        <w:ind w:left="4833" w:hanging="360"/>
      </w:pPr>
    </w:lvl>
    <w:lvl w:ilvl="7" w:tplc="20000019" w:tentative="1">
      <w:start w:val="1"/>
      <w:numFmt w:val="lowerLetter"/>
      <w:lvlText w:val="%8."/>
      <w:lvlJc w:val="left"/>
      <w:pPr>
        <w:ind w:left="5553" w:hanging="360"/>
      </w:pPr>
    </w:lvl>
    <w:lvl w:ilvl="8" w:tplc="2000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19" w15:restartNumberingAfterBreak="0">
    <w:nsid w:val="3A405F69"/>
    <w:multiLevelType w:val="hybridMultilevel"/>
    <w:tmpl w:val="19E00678"/>
    <w:lvl w:ilvl="0" w:tplc="0419000F">
      <w:start w:val="1"/>
      <w:numFmt w:val="decimal"/>
      <w:lvlText w:val="%1."/>
      <w:lvlJc w:val="left"/>
      <w:pPr>
        <w:ind w:left="11" w:hanging="360"/>
      </w:p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0" w15:restartNumberingAfterBreak="0">
    <w:nsid w:val="5419124D"/>
    <w:multiLevelType w:val="multilevel"/>
    <w:tmpl w:val="7138EB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597406C1"/>
    <w:multiLevelType w:val="hybridMultilevel"/>
    <w:tmpl w:val="774E5346"/>
    <w:lvl w:ilvl="0" w:tplc="1158CD0A">
      <w:start w:val="1"/>
      <w:numFmt w:val="decimal"/>
      <w:lvlText w:val="%1."/>
      <w:lvlJc w:val="left"/>
      <w:pPr>
        <w:ind w:left="-207" w:hanging="360"/>
      </w:pPr>
      <w:rPr>
        <w:rFonts w:hint="default"/>
        <w:color w:val="FF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AA6ED4"/>
    <w:multiLevelType w:val="hybridMultilevel"/>
    <w:tmpl w:val="1E20F918"/>
    <w:lvl w:ilvl="0" w:tplc="80F26638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873" w:hanging="360"/>
      </w:pPr>
    </w:lvl>
    <w:lvl w:ilvl="2" w:tplc="2000001B" w:tentative="1">
      <w:start w:val="1"/>
      <w:numFmt w:val="lowerRoman"/>
      <w:lvlText w:val="%3."/>
      <w:lvlJc w:val="right"/>
      <w:pPr>
        <w:ind w:left="1593" w:hanging="180"/>
      </w:pPr>
    </w:lvl>
    <w:lvl w:ilvl="3" w:tplc="2000000F" w:tentative="1">
      <w:start w:val="1"/>
      <w:numFmt w:val="decimal"/>
      <w:lvlText w:val="%4."/>
      <w:lvlJc w:val="left"/>
      <w:pPr>
        <w:ind w:left="2313" w:hanging="360"/>
      </w:pPr>
    </w:lvl>
    <w:lvl w:ilvl="4" w:tplc="20000019" w:tentative="1">
      <w:start w:val="1"/>
      <w:numFmt w:val="lowerLetter"/>
      <w:lvlText w:val="%5."/>
      <w:lvlJc w:val="left"/>
      <w:pPr>
        <w:ind w:left="3033" w:hanging="360"/>
      </w:pPr>
    </w:lvl>
    <w:lvl w:ilvl="5" w:tplc="2000001B" w:tentative="1">
      <w:start w:val="1"/>
      <w:numFmt w:val="lowerRoman"/>
      <w:lvlText w:val="%6."/>
      <w:lvlJc w:val="right"/>
      <w:pPr>
        <w:ind w:left="3753" w:hanging="180"/>
      </w:pPr>
    </w:lvl>
    <w:lvl w:ilvl="6" w:tplc="2000000F" w:tentative="1">
      <w:start w:val="1"/>
      <w:numFmt w:val="decimal"/>
      <w:lvlText w:val="%7."/>
      <w:lvlJc w:val="left"/>
      <w:pPr>
        <w:ind w:left="4473" w:hanging="360"/>
      </w:pPr>
    </w:lvl>
    <w:lvl w:ilvl="7" w:tplc="20000019" w:tentative="1">
      <w:start w:val="1"/>
      <w:numFmt w:val="lowerLetter"/>
      <w:lvlText w:val="%8."/>
      <w:lvlJc w:val="left"/>
      <w:pPr>
        <w:ind w:left="5193" w:hanging="360"/>
      </w:pPr>
    </w:lvl>
    <w:lvl w:ilvl="8" w:tplc="2000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3" w15:restartNumberingAfterBreak="0">
    <w:nsid w:val="60904516"/>
    <w:multiLevelType w:val="hybridMultilevel"/>
    <w:tmpl w:val="5F78EDBC"/>
    <w:lvl w:ilvl="0" w:tplc="20D600A0">
      <w:start w:val="1"/>
      <w:numFmt w:val="decimal"/>
      <w:lvlText w:val="%1."/>
      <w:lvlJc w:val="left"/>
      <w:pPr>
        <w:ind w:left="-621" w:hanging="360"/>
      </w:pPr>
      <w:rPr>
        <w:rFonts w:hint="default"/>
        <w:color w:val="FF000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D737D1"/>
    <w:multiLevelType w:val="hybridMultilevel"/>
    <w:tmpl w:val="306E5E72"/>
    <w:lvl w:ilvl="0" w:tplc="2000000F">
      <w:start w:val="1"/>
      <w:numFmt w:val="decimal"/>
      <w:lvlText w:val="%1."/>
      <w:lvlJc w:val="left"/>
      <w:pPr>
        <w:ind w:left="11" w:hanging="360"/>
      </w:pPr>
    </w:lvl>
    <w:lvl w:ilvl="1" w:tplc="20000019" w:tentative="1">
      <w:start w:val="1"/>
      <w:numFmt w:val="lowerLetter"/>
      <w:lvlText w:val="%2."/>
      <w:lvlJc w:val="left"/>
      <w:pPr>
        <w:ind w:left="731" w:hanging="360"/>
      </w:pPr>
    </w:lvl>
    <w:lvl w:ilvl="2" w:tplc="2000001B" w:tentative="1">
      <w:start w:val="1"/>
      <w:numFmt w:val="lowerRoman"/>
      <w:lvlText w:val="%3."/>
      <w:lvlJc w:val="right"/>
      <w:pPr>
        <w:ind w:left="1451" w:hanging="180"/>
      </w:pPr>
    </w:lvl>
    <w:lvl w:ilvl="3" w:tplc="2000000F" w:tentative="1">
      <w:start w:val="1"/>
      <w:numFmt w:val="decimal"/>
      <w:lvlText w:val="%4."/>
      <w:lvlJc w:val="left"/>
      <w:pPr>
        <w:ind w:left="2171" w:hanging="360"/>
      </w:pPr>
    </w:lvl>
    <w:lvl w:ilvl="4" w:tplc="20000019" w:tentative="1">
      <w:start w:val="1"/>
      <w:numFmt w:val="lowerLetter"/>
      <w:lvlText w:val="%5."/>
      <w:lvlJc w:val="left"/>
      <w:pPr>
        <w:ind w:left="2891" w:hanging="360"/>
      </w:pPr>
    </w:lvl>
    <w:lvl w:ilvl="5" w:tplc="2000001B" w:tentative="1">
      <w:start w:val="1"/>
      <w:numFmt w:val="lowerRoman"/>
      <w:lvlText w:val="%6."/>
      <w:lvlJc w:val="right"/>
      <w:pPr>
        <w:ind w:left="3611" w:hanging="180"/>
      </w:pPr>
    </w:lvl>
    <w:lvl w:ilvl="6" w:tplc="2000000F" w:tentative="1">
      <w:start w:val="1"/>
      <w:numFmt w:val="decimal"/>
      <w:lvlText w:val="%7."/>
      <w:lvlJc w:val="left"/>
      <w:pPr>
        <w:ind w:left="4331" w:hanging="360"/>
      </w:pPr>
    </w:lvl>
    <w:lvl w:ilvl="7" w:tplc="20000019" w:tentative="1">
      <w:start w:val="1"/>
      <w:numFmt w:val="lowerLetter"/>
      <w:lvlText w:val="%8."/>
      <w:lvlJc w:val="left"/>
      <w:pPr>
        <w:ind w:left="5051" w:hanging="360"/>
      </w:pPr>
    </w:lvl>
    <w:lvl w:ilvl="8" w:tplc="2000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5" w15:restartNumberingAfterBreak="0">
    <w:nsid w:val="6B2B2AEA"/>
    <w:multiLevelType w:val="hybridMultilevel"/>
    <w:tmpl w:val="41027E22"/>
    <w:lvl w:ilvl="0" w:tplc="2000000F">
      <w:start w:val="1"/>
      <w:numFmt w:val="decimal"/>
      <w:lvlText w:val="%1."/>
      <w:lvlJc w:val="left"/>
      <w:pPr>
        <w:ind w:left="153" w:hanging="360"/>
      </w:pPr>
    </w:lvl>
    <w:lvl w:ilvl="1" w:tplc="20000019" w:tentative="1">
      <w:start w:val="1"/>
      <w:numFmt w:val="lowerLetter"/>
      <w:lvlText w:val="%2."/>
      <w:lvlJc w:val="left"/>
      <w:pPr>
        <w:ind w:left="873" w:hanging="360"/>
      </w:pPr>
    </w:lvl>
    <w:lvl w:ilvl="2" w:tplc="2000001B" w:tentative="1">
      <w:start w:val="1"/>
      <w:numFmt w:val="lowerRoman"/>
      <w:lvlText w:val="%3."/>
      <w:lvlJc w:val="right"/>
      <w:pPr>
        <w:ind w:left="1593" w:hanging="180"/>
      </w:pPr>
    </w:lvl>
    <w:lvl w:ilvl="3" w:tplc="2000000F" w:tentative="1">
      <w:start w:val="1"/>
      <w:numFmt w:val="decimal"/>
      <w:lvlText w:val="%4."/>
      <w:lvlJc w:val="left"/>
      <w:pPr>
        <w:ind w:left="2313" w:hanging="360"/>
      </w:pPr>
    </w:lvl>
    <w:lvl w:ilvl="4" w:tplc="20000019" w:tentative="1">
      <w:start w:val="1"/>
      <w:numFmt w:val="lowerLetter"/>
      <w:lvlText w:val="%5."/>
      <w:lvlJc w:val="left"/>
      <w:pPr>
        <w:ind w:left="3033" w:hanging="360"/>
      </w:pPr>
    </w:lvl>
    <w:lvl w:ilvl="5" w:tplc="2000001B" w:tentative="1">
      <w:start w:val="1"/>
      <w:numFmt w:val="lowerRoman"/>
      <w:lvlText w:val="%6."/>
      <w:lvlJc w:val="right"/>
      <w:pPr>
        <w:ind w:left="3753" w:hanging="180"/>
      </w:pPr>
    </w:lvl>
    <w:lvl w:ilvl="6" w:tplc="2000000F" w:tentative="1">
      <w:start w:val="1"/>
      <w:numFmt w:val="decimal"/>
      <w:lvlText w:val="%7."/>
      <w:lvlJc w:val="left"/>
      <w:pPr>
        <w:ind w:left="4473" w:hanging="360"/>
      </w:pPr>
    </w:lvl>
    <w:lvl w:ilvl="7" w:tplc="20000019" w:tentative="1">
      <w:start w:val="1"/>
      <w:numFmt w:val="lowerLetter"/>
      <w:lvlText w:val="%8."/>
      <w:lvlJc w:val="left"/>
      <w:pPr>
        <w:ind w:left="5193" w:hanging="360"/>
      </w:pPr>
    </w:lvl>
    <w:lvl w:ilvl="8" w:tplc="2000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6" w15:restartNumberingAfterBreak="0">
    <w:nsid w:val="713C53F6"/>
    <w:multiLevelType w:val="hybridMultilevel"/>
    <w:tmpl w:val="9E76A7FC"/>
    <w:lvl w:ilvl="0" w:tplc="2000000F">
      <w:start w:val="1"/>
      <w:numFmt w:val="decimal"/>
      <w:lvlText w:val="%1."/>
      <w:lvlJc w:val="left"/>
      <w:pPr>
        <w:ind w:left="11" w:hanging="360"/>
      </w:pPr>
    </w:lvl>
    <w:lvl w:ilvl="1" w:tplc="20000019" w:tentative="1">
      <w:start w:val="1"/>
      <w:numFmt w:val="lowerLetter"/>
      <w:lvlText w:val="%2."/>
      <w:lvlJc w:val="left"/>
      <w:pPr>
        <w:ind w:left="731" w:hanging="360"/>
      </w:pPr>
    </w:lvl>
    <w:lvl w:ilvl="2" w:tplc="2000001B" w:tentative="1">
      <w:start w:val="1"/>
      <w:numFmt w:val="lowerRoman"/>
      <w:lvlText w:val="%3."/>
      <w:lvlJc w:val="right"/>
      <w:pPr>
        <w:ind w:left="1451" w:hanging="180"/>
      </w:pPr>
    </w:lvl>
    <w:lvl w:ilvl="3" w:tplc="2000000F" w:tentative="1">
      <w:start w:val="1"/>
      <w:numFmt w:val="decimal"/>
      <w:lvlText w:val="%4."/>
      <w:lvlJc w:val="left"/>
      <w:pPr>
        <w:ind w:left="2171" w:hanging="360"/>
      </w:pPr>
    </w:lvl>
    <w:lvl w:ilvl="4" w:tplc="20000019" w:tentative="1">
      <w:start w:val="1"/>
      <w:numFmt w:val="lowerLetter"/>
      <w:lvlText w:val="%5."/>
      <w:lvlJc w:val="left"/>
      <w:pPr>
        <w:ind w:left="2891" w:hanging="360"/>
      </w:pPr>
    </w:lvl>
    <w:lvl w:ilvl="5" w:tplc="2000001B" w:tentative="1">
      <w:start w:val="1"/>
      <w:numFmt w:val="lowerRoman"/>
      <w:lvlText w:val="%6."/>
      <w:lvlJc w:val="right"/>
      <w:pPr>
        <w:ind w:left="3611" w:hanging="180"/>
      </w:pPr>
    </w:lvl>
    <w:lvl w:ilvl="6" w:tplc="2000000F" w:tentative="1">
      <w:start w:val="1"/>
      <w:numFmt w:val="decimal"/>
      <w:lvlText w:val="%7."/>
      <w:lvlJc w:val="left"/>
      <w:pPr>
        <w:ind w:left="4331" w:hanging="360"/>
      </w:pPr>
    </w:lvl>
    <w:lvl w:ilvl="7" w:tplc="20000019" w:tentative="1">
      <w:start w:val="1"/>
      <w:numFmt w:val="lowerLetter"/>
      <w:lvlText w:val="%8."/>
      <w:lvlJc w:val="left"/>
      <w:pPr>
        <w:ind w:left="5051" w:hanging="360"/>
      </w:pPr>
    </w:lvl>
    <w:lvl w:ilvl="8" w:tplc="2000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7" w15:restartNumberingAfterBreak="0">
    <w:nsid w:val="727E2EBD"/>
    <w:multiLevelType w:val="hybridMultilevel"/>
    <w:tmpl w:val="712CFF82"/>
    <w:lvl w:ilvl="0" w:tplc="2000000F">
      <w:start w:val="1"/>
      <w:numFmt w:val="decimal"/>
      <w:lvlText w:val="%1."/>
      <w:lvlJc w:val="left"/>
      <w:pPr>
        <w:ind w:left="153" w:hanging="360"/>
      </w:pPr>
    </w:lvl>
    <w:lvl w:ilvl="1" w:tplc="20000019" w:tentative="1">
      <w:start w:val="1"/>
      <w:numFmt w:val="lowerLetter"/>
      <w:lvlText w:val="%2."/>
      <w:lvlJc w:val="left"/>
      <w:pPr>
        <w:ind w:left="873" w:hanging="360"/>
      </w:pPr>
    </w:lvl>
    <w:lvl w:ilvl="2" w:tplc="2000001B" w:tentative="1">
      <w:start w:val="1"/>
      <w:numFmt w:val="lowerRoman"/>
      <w:lvlText w:val="%3."/>
      <w:lvlJc w:val="right"/>
      <w:pPr>
        <w:ind w:left="1593" w:hanging="180"/>
      </w:pPr>
    </w:lvl>
    <w:lvl w:ilvl="3" w:tplc="2000000F" w:tentative="1">
      <w:start w:val="1"/>
      <w:numFmt w:val="decimal"/>
      <w:lvlText w:val="%4."/>
      <w:lvlJc w:val="left"/>
      <w:pPr>
        <w:ind w:left="2313" w:hanging="360"/>
      </w:pPr>
    </w:lvl>
    <w:lvl w:ilvl="4" w:tplc="20000019" w:tentative="1">
      <w:start w:val="1"/>
      <w:numFmt w:val="lowerLetter"/>
      <w:lvlText w:val="%5."/>
      <w:lvlJc w:val="left"/>
      <w:pPr>
        <w:ind w:left="3033" w:hanging="360"/>
      </w:pPr>
    </w:lvl>
    <w:lvl w:ilvl="5" w:tplc="2000001B" w:tentative="1">
      <w:start w:val="1"/>
      <w:numFmt w:val="lowerRoman"/>
      <w:lvlText w:val="%6."/>
      <w:lvlJc w:val="right"/>
      <w:pPr>
        <w:ind w:left="3753" w:hanging="180"/>
      </w:pPr>
    </w:lvl>
    <w:lvl w:ilvl="6" w:tplc="2000000F" w:tentative="1">
      <w:start w:val="1"/>
      <w:numFmt w:val="decimal"/>
      <w:lvlText w:val="%7."/>
      <w:lvlJc w:val="left"/>
      <w:pPr>
        <w:ind w:left="4473" w:hanging="360"/>
      </w:pPr>
    </w:lvl>
    <w:lvl w:ilvl="7" w:tplc="20000019" w:tentative="1">
      <w:start w:val="1"/>
      <w:numFmt w:val="lowerLetter"/>
      <w:lvlText w:val="%8."/>
      <w:lvlJc w:val="left"/>
      <w:pPr>
        <w:ind w:left="5193" w:hanging="360"/>
      </w:pPr>
    </w:lvl>
    <w:lvl w:ilvl="8" w:tplc="2000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8" w15:restartNumberingAfterBreak="0">
    <w:nsid w:val="74117311"/>
    <w:multiLevelType w:val="hybridMultilevel"/>
    <w:tmpl w:val="E714B0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A477F1"/>
    <w:multiLevelType w:val="hybridMultilevel"/>
    <w:tmpl w:val="05CCA898"/>
    <w:lvl w:ilvl="0" w:tplc="7D90670E">
      <w:start w:val="1"/>
      <w:numFmt w:val="decimal"/>
      <w:lvlText w:val="%1."/>
      <w:lvlJc w:val="left"/>
      <w:pPr>
        <w:ind w:left="-207" w:hanging="360"/>
      </w:pPr>
      <w:rPr>
        <w:rFonts w:hint="default"/>
        <w:color w:val="FF0000"/>
      </w:rPr>
    </w:lvl>
    <w:lvl w:ilvl="1" w:tplc="20000019" w:tentative="1">
      <w:start w:val="1"/>
      <w:numFmt w:val="lowerLetter"/>
      <w:lvlText w:val="%2."/>
      <w:lvlJc w:val="left"/>
      <w:pPr>
        <w:ind w:left="513" w:hanging="360"/>
      </w:pPr>
    </w:lvl>
    <w:lvl w:ilvl="2" w:tplc="2000001B" w:tentative="1">
      <w:start w:val="1"/>
      <w:numFmt w:val="lowerRoman"/>
      <w:lvlText w:val="%3."/>
      <w:lvlJc w:val="right"/>
      <w:pPr>
        <w:ind w:left="1233" w:hanging="180"/>
      </w:pPr>
    </w:lvl>
    <w:lvl w:ilvl="3" w:tplc="2000000F" w:tentative="1">
      <w:start w:val="1"/>
      <w:numFmt w:val="decimal"/>
      <w:lvlText w:val="%4."/>
      <w:lvlJc w:val="left"/>
      <w:pPr>
        <w:ind w:left="1953" w:hanging="360"/>
      </w:pPr>
    </w:lvl>
    <w:lvl w:ilvl="4" w:tplc="20000019" w:tentative="1">
      <w:start w:val="1"/>
      <w:numFmt w:val="lowerLetter"/>
      <w:lvlText w:val="%5."/>
      <w:lvlJc w:val="left"/>
      <w:pPr>
        <w:ind w:left="2673" w:hanging="360"/>
      </w:pPr>
    </w:lvl>
    <w:lvl w:ilvl="5" w:tplc="2000001B" w:tentative="1">
      <w:start w:val="1"/>
      <w:numFmt w:val="lowerRoman"/>
      <w:lvlText w:val="%6."/>
      <w:lvlJc w:val="right"/>
      <w:pPr>
        <w:ind w:left="3393" w:hanging="180"/>
      </w:pPr>
    </w:lvl>
    <w:lvl w:ilvl="6" w:tplc="2000000F" w:tentative="1">
      <w:start w:val="1"/>
      <w:numFmt w:val="decimal"/>
      <w:lvlText w:val="%7."/>
      <w:lvlJc w:val="left"/>
      <w:pPr>
        <w:ind w:left="4113" w:hanging="360"/>
      </w:pPr>
    </w:lvl>
    <w:lvl w:ilvl="7" w:tplc="20000019" w:tentative="1">
      <w:start w:val="1"/>
      <w:numFmt w:val="lowerLetter"/>
      <w:lvlText w:val="%8."/>
      <w:lvlJc w:val="left"/>
      <w:pPr>
        <w:ind w:left="4833" w:hanging="360"/>
      </w:pPr>
    </w:lvl>
    <w:lvl w:ilvl="8" w:tplc="2000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0" w15:restartNumberingAfterBreak="0">
    <w:nsid w:val="7A1C4C45"/>
    <w:multiLevelType w:val="hybridMultilevel"/>
    <w:tmpl w:val="69C89BEA"/>
    <w:lvl w:ilvl="0" w:tplc="D7AED2BE">
      <w:start w:val="1"/>
      <w:numFmt w:val="decimal"/>
      <w:lvlText w:val="%1."/>
      <w:lvlJc w:val="left"/>
      <w:pPr>
        <w:ind w:left="-207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822ED2"/>
    <w:multiLevelType w:val="hybridMultilevel"/>
    <w:tmpl w:val="CCC41592"/>
    <w:lvl w:ilvl="0" w:tplc="2000000F">
      <w:start w:val="1"/>
      <w:numFmt w:val="decimal"/>
      <w:lvlText w:val="%1."/>
      <w:lvlJc w:val="left"/>
      <w:pPr>
        <w:ind w:left="371" w:hanging="360"/>
      </w:pPr>
    </w:lvl>
    <w:lvl w:ilvl="1" w:tplc="20000019" w:tentative="1">
      <w:start w:val="1"/>
      <w:numFmt w:val="lowerLetter"/>
      <w:lvlText w:val="%2."/>
      <w:lvlJc w:val="left"/>
      <w:pPr>
        <w:ind w:left="1091" w:hanging="360"/>
      </w:pPr>
    </w:lvl>
    <w:lvl w:ilvl="2" w:tplc="2000001B" w:tentative="1">
      <w:start w:val="1"/>
      <w:numFmt w:val="lowerRoman"/>
      <w:lvlText w:val="%3."/>
      <w:lvlJc w:val="right"/>
      <w:pPr>
        <w:ind w:left="1811" w:hanging="180"/>
      </w:pPr>
    </w:lvl>
    <w:lvl w:ilvl="3" w:tplc="2000000F" w:tentative="1">
      <w:start w:val="1"/>
      <w:numFmt w:val="decimal"/>
      <w:lvlText w:val="%4."/>
      <w:lvlJc w:val="left"/>
      <w:pPr>
        <w:ind w:left="2531" w:hanging="360"/>
      </w:pPr>
    </w:lvl>
    <w:lvl w:ilvl="4" w:tplc="20000019" w:tentative="1">
      <w:start w:val="1"/>
      <w:numFmt w:val="lowerLetter"/>
      <w:lvlText w:val="%5."/>
      <w:lvlJc w:val="left"/>
      <w:pPr>
        <w:ind w:left="3251" w:hanging="360"/>
      </w:pPr>
    </w:lvl>
    <w:lvl w:ilvl="5" w:tplc="2000001B" w:tentative="1">
      <w:start w:val="1"/>
      <w:numFmt w:val="lowerRoman"/>
      <w:lvlText w:val="%6."/>
      <w:lvlJc w:val="right"/>
      <w:pPr>
        <w:ind w:left="3971" w:hanging="180"/>
      </w:pPr>
    </w:lvl>
    <w:lvl w:ilvl="6" w:tplc="2000000F" w:tentative="1">
      <w:start w:val="1"/>
      <w:numFmt w:val="decimal"/>
      <w:lvlText w:val="%7."/>
      <w:lvlJc w:val="left"/>
      <w:pPr>
        <w:ind w:left="4691" w:hanging="360"/>
      </w:pPr>
    </w:lvl>
    <w:lvl w:ilvl="7" w:tplc="20000019" w:tentative="1">
      <w:start w:val="1"/>
      <w:numFmt w:val="lowerLetter"/>
      <w:lvlText w:val="%8."/>
      <w:lvlJc w:val="left"/>
      <w:pPr>
        <w:ind w:left="5411" w:hanging="360"/>
      </w:pPr>
    </w:lvl>
    <w:lvl w:ilvl="8" w:tplc="2000001B" w:tentative="1">
      <w:start w:val="1"/>
      <w:numFmt w:val="lowerRoman"/>
      <w:lvlText w:val="%9."/>
      <w:lvlJc w:val="right"/>
      <w:pPr>
        <w:ind w:left="6131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9"/>
  </w:num>
  <w:num w:numId="12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0"/>
  </w:num>
  <w:num w:numId="14">
    <w:abstractNumId w:val="13"/>
  </w:num>
  <w:num w:numId="15">
    <w:abstractNumId w:val="9"/>
    <w:lvlOverride w:ilvl="0">
      <w:startOverride w:val="1"/>
    </w:lvlOverride>
  </w:num>
  <w:num w:numId="16">
    <w:abstractNumId w:val="25"/>
  </w:num>
  <w:num w:numId="17">
    <w:abstractNumId w:val="24"/>
  </w:num>
  <w:num w:numId="18">
    <w:abstractNumId w:val="26"/>
  </w:num>
  <w:num w:numId="19">
    <w:abstractNumId w:val="31"/>
  </w:num>
  <w:num w:numId="20">
    <w:abstractNumId w:val="20"/>
  </w:num>
  <w:num w:numId="21">
    <w:abstractNumId w:val="11"/>
  </w:num>
  <w:num w:numId="22">
    <w:abstractNumId w:val="27"/>
  </w:num>
  <w:num w:numId="23">
    <w:abstractNumId w:val="12"/>
  </w:num>
  <w:num w:numId="24">
    <w:abstractNumId w:val="22"/>
  </w:num>
  <w:num w:numId="25">
    <w:abstractNumId w:val="14"/>
  </w:num>
  <w:num w:numId="26">
    <w:abstractNumId w:val="29"/>
  </w:num>
  <w:num w:numId="27">
    <w:abstractNumId w:val="15"/>
  </w:num>
  <w:num w:numId="28">
    <w:abstractNumId w:val="30"/>
  </w:num>
  <w:num w:numId="29">
    <w:abstractNumId w:val="21"/>
  </w:num>
  <w:num w:numId="30">
    <w:abstractNumId w:val="18"/>
  </w:num>
  <w:num w:numId="31">
    <w:abstractNumId w:val="17"/>
  </w:num>
  <w:num w:numId="32">
    <w:abstractNumId w:val="23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040"/>
    <w:rsid w:val="0006063C"/>
    <w:rsid w:val="000D5B51"/>
    <w:rsid w:val="001105DF"/>
    <w:rsid w:val="0015074B"/>
    <w:rsid w:val="001D59EA"/>
    <w:rsid w:val="00280F22"/>
    <w:rsid w:val="0029639D"/>
    <w:rsid w:val="002D09B3"/>
    <w:rsid w:val="00326F90"/>
    <w:rsid w:val="003B262F"/>
    <w:rsid w:val="0046251D"/>
    <w:rsid w:val="004A0623"/>
    <w:rsid w:val="004B70D7"/>
    <w:rsid w:val="00727A05"/>
    <w:rsid w:val="00756DB2"/>
    <w:rsid w:val="007652B7"/>
    <w:rsid w:val="007D4318"/>
    <w:rsid w:val="00813D8F"/>
    <w:rsid w:val="008D57BA"/>
    <w:rsid w:val="008E3E5E"/>
    <w:rsid w:val="0094569D"/>
    <w:rsid w:val="00A37684"/>
    <w:rsid w:val="00AA1D8D"/>
    <w:rsid w:val="00AA794C"/>
    <w:rsid w:val="00AE1E3D"/>
    <w:rsid w:val="00B271F6"/>
    <w:rsid w:val="00B47730"/>
    <w:rsid w:val="00B87E05"/>
    <w:rsid w:val="00C139D7"/>
    <w:rsid w:val="00CB0664"/>
    <w:rsid w:val="00CC0227"/>
    <w:rsid w:val="00CC0C51"/>
    <w:rsid w:val="00CC4593"/>
    <w:rsid w:val="00CF0BEA"/>
    <w:rsid w:val="00D10909"/>
    <w:rsid w:val="00D73848"/>
    <w:rsid w:val="00E04E9C"/>
    <w:rsid w:val="00E22980"/>
    <w:rsid w:val="00EB2A6B"/>
    <w:rsid w:val="00EF5803"/>
    <w:rsid w:val="00F473A6"/>
    <w:rsid w:val="00F5375C"/>
    <w:rsid w:val="00F85C76"/>
    <w:rsid w:val="00F90E01"/>
    <w:rsid w:val="00FB6D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395313"/>
  <w14:defaultImageDpi w14:val="300"/>
  <w15:docId w15:val="{B64F1FDC-D5F9-40A0-80A3-17EF5B8A1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lang w:val="kk-KZ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F53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55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DD5042-1ED8-4777-BD2E-760D49D51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Ақтөбе облысының тілдерді оқыту орталығы</cp:lastModifiedBy>
  <cp:revision>13</cp:revision>
  <dcterms:created xsi:type="dcterms:W3CDTF">2026-05-14T20:37:00Z</dcterms:created>
  <dcterms:modified xsi:type="dcterms:W3CDTF">2026-09-08T12:24:00Z</dcterms:modified>
  <cp:category/>
</cp:coreProperties>
</file>