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1C41F" w14:textId="17E56DEC" w:rsidR="0094569D" w:rsidRPr="00C261D8" w:rsidRDefault="00F473A6" w:rsidP="000E2A97">
      <w:pPr>
        <w:pStyle w:val="ae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KZ"/>
        </w:rPr>
      </w:pPr>
      <w:r w:rsidRPr="00F473A6">
        <w:rPr>
          <w:rFonts w:ascii="Times New Roman" w:hAnsi="Times New Roman" w:cs="Times New Roman"/>
          <w:b/>
          <w:sz w:val="32"/>
          <w:szCs w:val="28"/>
        </w:rPr>
        <w:t>ҒАЛАМТОР ЖӘНЕ АҚПАРАТ</w:t>
      </w:r>
      <w:r w:rsidR="00C261D8">
        <w:rPr>
          <w:rFonts w:ascii="Times New Roman" w:hAnsi="Times New Roman" w:cs="Times New Roman"/>
          <w:b/>
          <w:sz w:val="32"/>
          <w:szCs w:val="28"/>
          <w:lang w:val="ru-KZ"/>
        </w:rPr>
        <w:t>.</w:t>
      </w:r>
    </w:p>
    <w:p w14:paraId="08DA1F43" w14:textId="77777777" w:rsidR="000E2A97" w:rsidRPr="000E2A97" w:rsidRDefault="000E2A97" w:rsidP="000E2A97">
      <w:pPr>
        <w:pStyle w:val="ae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F94D2A" w14:textId="0DD2484F" w:rsidR="00E22980" w:rsidRPr="000E2A97" w:rsidRDefault="00F473A6" w:rsidP="000E2A97">
      <w:pPr>
        <w:spacing w:after="0" w:line="240" w:lineRule="auto"/>
        <w:ind w:left="-709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0E2A97">
        <w:rPr>
          <w:rFonts w:ascii="Times New Roman" w:hAnsi="Times New Roman" w:cs="Times New Roman"/>
          <w:b/>
          <w:sz w:val="28"/>
          <w:szCs w:val="28"/>
        </w:rPr>
        <w:t>ЖАҢА СӨЗДЕР МЕН СӨЗ ОРАМДАРЫ</w:t>
      </w:r>
      <w:r w:rsidR="000E2A97" w:rsidRPr="000E2A97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Style w:val="aff0"/>
        <w:tblW w:w="10490" w:type="dxa"/>
        <w:tblInd w:w="-714" w:type="dxa"/>
        <w:tblLook w:val="04A0" w:firstRow="1" w:lastRow="0" w:firstColumn="1" w:lastColumn="0" w:noHBand="0" w:noVBand="1"/>
      </w:tblPr>
      <w:tblGrid>
        <w:gridCol w:w="3547"/>
        <w:gridCol w:w="3287"/>
        <w:gridCol w:w="3656"/>
      </w:tblGrid>
      <w:tr w:rsidR="00F85C76" w:rsidRPr="00F473A6" w14:paraId="1BB838A9" w14:textId="77777777" w:rsidTr="008D57BA">
        <w:tc>
          <w:tcPr>
            <w:tcW w:w="3547" w:type="dxa"/>
          </w:tcPr>
          <w:p w14:paraId="45D7AF74" w14:textId="662DDA5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Қазақша</w:t>
            </w:r>
          </w:p>
        </w:tc>
        <w:tc>
          <w:tcPr>
            <w:tcW w:w="0" w:type="auto"/>
          </w:tcPr>
          <w:p w14:paraId="7E72C443" w14:textId="081E3358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Орысша</w:t>
            </w:r>
          </w:p>
        </w:tc>
        <w:tc>
          <w:tcPr>
            <w:tcW w:w="3656" w:type="dxa"/>
          </w:tcPr>
          <w:p w14:paraId="13E0375A" w14:textId="09A4747D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English</w:t>
            </w:r>
          </w:p>
        </w:tc>
      </w:tr>
      <w:tr w:rsidR="00F85C76" w:rsidRPr="00F473A6" w14:paraId="6D329186" w14:textId="77777777" w:rsidTr="008D57BA">
        <w:tc>
          <w:tcPr>
            <w:tcW w:w="3547" w:type="dxa"/>
          </w:tcPr>
          <w:p w14:paraId="1858C6B9" w14:textId="07ED687A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қауіпсіздік</w:t>
            </w:r>
          </w:p>
        </w:tc>
        <w:tc>
          <w:tcPr>
            <w:tcW w:w="0" w:type="auto"/>
          </w:tcPr>
          <w:p w14:paraId="20CC5BE2" w14:textId="39CDBD81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безопасность</w:t>
            </w:r>
          </w:p>
        </w:tc>
        <w:tc>
          <w:tcPr>
            <w:tcW w:w="3656" w:type="dxa"/>
          </w:tcPr>
          <w:p w14:paraId="5AEDBB2D" w14:textId="24EBC5A6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security</w:t>
            </w:r>
          </w:p>
        </w:tc>
      </w:tr>
      <w:tr w:rsidR="00F85C76" w:rsidRPr="00F473A6" w14:paraId="1FA5B00B" w14:textId="77777777" w:rsidTr="008D57BA">
        <w:tc>
          <w:tcPr>
            <w:tcW w:w="3547" w:type="dxa"/>
            <w:hideMark/>
          </w:tcPr>
          <w:p w14:paraId="0562716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мәдениет</w:t>
            </w:r>
          </w:p>
        </w:tc>
        <w:tc>
          <w:tcPr>
            <w:tcW w:w="0" w:type="auto"/>
            <w:hideMark/>
          </w:tcPr>
          <w:p w14:paraId="2CA462B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медиакультура</w:t>
            </w:r>
          </w:p>
        </w:tc>
        <w:tc>
          <w:tcPr>
            <w:tcW w:w="3656" w:type="dxa"/>
            <w:hideMark/>
          </w:tcPr>
          <w:p w14:paraId="396CD7F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culture</w:t>
            </w:r>
          </w:p>
        </w:tc>
      </w:tr>
      <w:tr w:rsidR="00F85C76" w:rsidRPr="00F473A6" w14:paraId="38E89EB5" w14:textId="77777777" w:rsidTr="008D57BA">
        <w:tc>
          <w:tcPr>
            <w:tcW w:w="3547" w:type="dxa"/>
            <w:hideMark/>
          </w:tcPr>
          <w:p w14:paraId="325F47E6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технология</w:t>
            </w:r>
          </w:p>
        </w:tc>
        <w:tc>
          <w:tcPr>
            <w:tcW w:w="0" w:type="auto"/>
            <w:hideMark/>
          </w:tcPr>
          <w:p w14:paraId="0C561B5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технология</w:t>
            </w:r>
          </w:p>
        </w:tc>
        <w:tc>
          <w:tcPr>
            <w:tcW w:w="3656" w:type="dxa"/>
            <w:hideMark/>
          </w:tcPr>
          <w:p w14:paraId="5E63E22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technology</w:t>
            </w:r>
          </w:p>
        </w:tc>
      </w:tr>
      <w:tr w:rsidR="00F85C76" w:rsidRPr="00F473A6" w14:paraId="58A45BF2" w14:textId="77777777" w:rsidTr="008D57BA">
        <w:tc>
          <w:tcPr>
            <w:tcW w:w="3547" w:type="dxa"/>
            <w:hideMark/>
          </w:tcPr>
          <w:p w14:paraId="4F1D4EB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кеңістігі</w:t>
            </w:r>
          </w:p>
        </w:tc>
        <w:tc>
          <w:tcPr>
            <w:tcW w:w="0" w:type="auto"/>
            <w:hideMark/>
          </w:tcPr>
          <w:p w14:paraId="326258FD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интернет-пространство</w:t>
            </w:r>
          </w:p>
        </w:tc>
        <w:tc>
          <w:tcPr>
            <w:tcW w:w="3656" w:type="dxa"/>
            <w:hideMark/>
          </w:tcPr>
          <w:p w14:paraId="01FCC1D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space</w:t>
            </w:r>
          </w:p>
        </w:tc>
      </w:tr>
      <w:tr w:rsidR="00F85C76" w:rsidRPr="00F473A6" w14:paraId="5182ED9C" w14:textId="77777777" w:rsidTr="008D57BA">
        <w:tc>
          <w:tcPr>
            <w:tcW w:w="3547" w:type="dxa"/>
            <w:hideMark/>
          </w:tcPr>
          <w:p w14:paraId="346837C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жалған жаңалық</w:t>
            </w:r>
          </w:p>
        </w:tc>
        <w:tc>
          <w:tcPr>
            <w:tcW w:w="0" w:type="auto"/>
            <w:hideMark/>
          </w:tcPr>
          <w:p w14:paraId="1D305DC8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фейковая новость</w:t>
            </w:r>
          </w:p>
        </w:tc>
        <w:tc>
          <w:tcPr>
            <w:tcW w:w="3656" w:type="dxa"/>
            <w:hideMark/>
          </w:tcPr>
          <w:p w14:paraId="638A73A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fake news</w:t>
            </w:r>
          </w:p>
        </w:tc>
      </w:tr>
      <w:tr w:rsidR="00F85C76" w:rsidRPr="00F473A6" w14:paraId="49AE235A" w14:textId="77777777" w:rsidTr="008D57BA">
        <w:tc>
          <w:tcPr>
            <w:tcW w:w="3547" w:type="dxa"/>
            <w:hideMark/>
          </w:tcPr>
          <w:p w14:paraId="26E258C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көзі</w:t>
            </w:r>
          </w:p>
        </w:tc>
        <w:tc>
          <w:tcPr>
            <w:tcW w:w="0" w:type="auto"/>
            <w:hideMark/>
          </w:tcPr>
          <w:p w14:paraId="5473D13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источник информации</w:t>
            </w:r>
          </w:p>
        </w:tc>
        <w:tc>
          <w:tcPr>
            <w:tcW w:w="3656" w:type="dxa"/>
            <w:hideMark/>
          </w:tcPr>
          <w:p w14:paraId="7A2DCA1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source of information</w:t>
            </w:r>
          </w:p>
        </w:tc>
      </w:tr>
      <w:tr w:rsidR="00F85C76" w:rsidRPr="00F473A6" w14:paraId="2BA85D2D" w14:textId="77777777" w:rsidTr="008D57BA">
        <w:tc>
          <w:tcPr>
            <w:tcW w:w="3547" w:type="dxa"/>
            <w:hideMark/>
          </w:tcPr>
          <w:p w14:paraId="388F15A1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дербес деректер</w:t>
            </w:r>
          </w:p>
        </w:tc>
        <w:tc>
          <w:tcPr>
            <w:tcW w:w="0" w:type="auto"/>
            <w:hideMark/>
          </w:tcPr>
          <w:p w14:paraId="643D847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персональные данные</w:t>
            </w:r>
          </w:p>
        </w:tc>
        <w:tc>
          <w:tcPr>
            <w:tcW w:w="3656" w:type="dxa"/>
            <w:hideMark/>
          </w:tcPr>
          <w:p w14:paraId="270FFEA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personal data</w:t>
            </w:r>
          </w:p>
        </w:tc>
      </w:tr>
      <w:tr w:rsidR="00F85C76" w:rsidRPr="00F473A6" w14:paraId="02FC4416" w14:textId="77777777" w:rsidTr="008D57BA">
        <w:tc>
          <w:tcPr>
            <w:tcW w:w="3547" w:type="dxa"/>
            <w:hideMark/>
          </w:tcPr>
          <w:p w14:paraId="750B566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әлеуметтік платформа</w:t>
            </w:r>
          </w:p>
        </w:tc>
        <w:tc>
          <w:tcPr>
            <w:tcW w:w="0" w:type="auto"/>
            <w:hideMark/>
          </w:tcPr>
          <w:p w14:paraId="4EFE52BB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социальная платформа</w:t>
            </w:r>
          </w:p>
        </w:tc>
        <w:tc>
          <w:tcPr>
            <w:tcW w:w="3656" w:type="dxa"/>
            <w:hideMark/>
          </w:tcPr>
          <w:p w14:paraId="0DB8BB76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social platform</w:t>
            </w:r>
          </w:p>
        </w:tc>
      </w:tr>
      <w:tr w:rsidR="00F85C76" w:rsidRPr="00F473A6" w14:paraId="1A4AAF87" w14:textId="77777777" w:rsidTr="008D57BA">
        <w:tc>
          <w:tcPr>
            <w:tcW w:w="3547" w:type="dxa"/>
            <w:hideMark/>
          </w:tcPr>
          <w:p w14:paraId="22CCA58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сауаттылық</w:t>
            </w:r>
          </w:p>
        </w:tc>
        <w:tc>
          <w:tcPr>
            <w:tcW w:w="0" w:type="auto"/>
            <w:hideMark/>
          </w:tcPr>
          <w:p w14:paraId="1FF72C5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цифровая грамотность</w:t>
            </w:r>
          </w:p>
        </w:tc>
        <w:tc>
          <w:tcPr>
            <w:tcW w:w="3656" w:type="dxa"/>
            <w:hideMark/>
          </w:tcPr>
          <w:p w14:paraId="686C356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literacy</w:t>
            </w:r>
          </w:p>
        </w:tc>
      </w:tr>
      <w:tr w:rsidR="00F85C76" w:rsidRPr="00F473A6" w14:paraId="1D5B86D5" w14:textId="77777777" w:rsidTr="008D57BA">
        <w:tc>
          <w:tcPr>
            <w:tcW w:w="3547" w:type="dxa"/>
            <w:hideMark/>
          </w:tcPr>
          <w:p w14:paraId="3E3C9D78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алаяқтық</w:t>
            </w:r>
          </w:p>
        </w:tc>
        <w:tc>
          <w:tcPr>
            <w:tcW w:w="0" w:type="auto"/>
            <w:hideMark/>
          </w:tcPr>
          <w:p w14:paraId="3671CCC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интернет-мошенничество</w:t>
            </w:r>
          </w:p>
        </w:tc>
        <w:tc>
          <w:tcPr>
            <w:tcW w:w="3656" w:type="dxa"/>
            <w:hideMark/>
          </w:tcPr>
          <w:p w14:paraId="46C8B884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fraud</w:t>
            </w:r>
          </w:p>
        </w:tc>
      </w:tr>
      <w:tr w:rsidR="00F85C76" w:rsidRPr="00F473A6" w14:paraId="0E35CCA3" w14:textId="77777777" w:rsidTr="008D57BA">
        <w:tc>
          <w:tcPr>
            <w:tcW w:w="3547" w:type="dxa"/>
            <w:hideMark/>
          </w:tcPr>
          <w:p w14:paraId="5B505BE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платформа</w:t>
            </w:r>
          </w:p>
        </w:tc>
        <w:tc>
          <w:tcPr>
            <w:tcW w:w="0" w:type="auto"/>
            <w:hideMark/>
          </w:tcPr>
          <w:p w14:paraId="34E3053D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онлайн-платформа</w:t>
            </w:r>
          </w:p>
        </w:tc>
        <w:tc>
          <w:tcPr>
            <w:tcW w:w="3656" w:type="dxa"/>
            <w:hideMark/>
          </w:tcPr>
          <w:p w14:paraId="044CB7D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platform</w:t>
            </w:r>
          </w:p>
        </w:tc>
      </w:tr>
      <w:tr w:rsidR="00F85C76" w:rsidRPr="00F473A6" w14:paraId="0F0CD5EB" w14:textId="77777777" w:rsidTr="008D57BA">
        <w:tc>
          <w:tcPr>
            <w:tcW w:w="3547" w:type="dxa"/>
            <w:hideMark/>
          </w:tcPr>
          <w:p w14:paraId="40F843A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тарату</w:t>
            </w:r>
          </w:p>
        </w:tc>
        <w:tc>
          <w:tcPr>
            <w:tcW w:w="0" w:type="auto"/>
            <w:hideMark/>
          </w:tcPr>
          <w:p w14:paraId="0F4877F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распространять информацию</w:t>
            </w:r>
          </w:p>
        </w:tc>
        <w:tc>
          <w:tcPr>
            <w:tcW w:w="3656" w:type="dxa"/>
            <w:hideMark/>
          </w:tcPr>
          <w:p w14:paraId="6A2E58AD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spread information</w:t>
            </w:r>
          </w:p>
        </w:tc>
      </w:tr>
      <w:tr w:rsidR="00F85C76" w:rsidRPr="00F473A6" w14:paraId="3F3C78A5" w14:textId="77777777" w:rsidTr="008D57BA">
        <w:tc>
          <w:tcPr>
            <w:tcW w:w="3547" w:type="dxa"/>
            <w:hideMark/>
          </w:tcPr>
          <w:p w14:paraId="7A774F84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виртуалды байланыс</w:t>
            </w:r>
          </w:p>
        </w:tc>
        <w:tc>
          <w:tcPr>
            <w:tcW w:w="0" w:type="auto"/>
            <w:hideMark/>
          </w:tcPr>
          <w:p w14:paraId="4E326F2B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виртуальное общение</w:t>
            </w:r>
          </w:p>
        </w:tc>
        <w:tc>
          <w:tcPr>
            <w:tcW w:w="3656" w:type="dxa"/>
            <w:hideMark/>
          </w:tcPr>
          <w:p w14:paraId="7FDF93F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virtual communication</w:t>
            </w:r>
          </w:p>
        </w:tc>
      </w:tr>
      <w:tr w:rsidR="00F85C76" w:rsidRPr="00F473A6" w14:paraId="10A059C1" w14:textId="77777777" w:rsidTr="008D57BA">
        <w:tc>
          <w:tcPr>
            <w:tcW w:w="3547" w:type="dxa"/>
            <w:hideMark/>
          </w:tcPr>
          <w:p w14:paraId="0DED2CF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бұқаралық ақпарат құралы</w:t>
            </w:r>
          </w:p>
        </w:tc>
        <w:tc>
          <w:tcPr>
            <w:tcW w:w="0" w:type="auto"/>
            <w:hideMark/>
          </w:tcPr>
          <w:p w14:paraId="5EE3674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средство массовой информации</w:t>
            </w:r>
          </w:p>
        </w:tc>
        <w:tc>
          <w:tcPr>
            <w:tcW w:w="3656" w:type="dxa"/>
            <w:hideMark/>
          </w:tcPr>
          <w:p w14:paraId="54FD3328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mass media</w:t>
            </w:r>
          </w:p>
        </w:tc>
      </w:tr>
      <w:tr w:rsidR="00F85C76" w:rsidRPr="00F473A6" w14:paraId="4BE80B66" w14:textId="77777777" w:rsidTr="008D57BA">
        <w:tc>
          <w:tcPr>
            <w:tcW w:w="3547" w:type="dxa"/>
            <w:hideMark/>
          </w:tcPr>
          <w:p w14:paraId="729FFAE1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ресурстар</w:t>
            </w:r>
          </w:p>
        </w:tc>
        <w:tc>
          <w:tcPr>
            <w:tcW w:w="0" w:type="auto"/>
            <w:hideMark/>
          </w:tcPr>
          <w:p w14:paraId="7E688BA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медиаресурсы</w:t>
            </w:r>
          </w:p>
        </w:tc>
        <w:tc>
          <w:tcPr>
            <w:tcW w:w="3656" w:type="dxa"/>
            <w:hideMark/>
          </w:tcPr>
          <w:p w14:paraId="0BC2D16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resources</w:t>
            </w:r>
          </w:p>
        </w:tc>
      </w:tr>
      <w:tr w:rsidR="00F85C76" w:rsidRPr="00F473A6" w14:paraId="509BF184" w14:textId="77777777" w:rsidTr="008D57BA">
        <w:tc>
          <w:tcPr>
            <w:tcW w:w="3547" w:type="dxa"/>
            <w:hideMark/>
          </w:tcPr>
          <w:p w14:paraId="200A1DA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сенімді ақпарат</w:t>
            </w:r>
          </w:p>
        </w:tc>
        <w:tc>
          <w:tcPr>
            <w:tcW w:w="0" w:type="auto"/>
            <w:hideMark/>
          </w:tcPr>
          <w:p w14:paraId="3F1F473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достоверная информация</w:t>
            </w:r>
          </w:p>
        </w:tc>
        <w:tc>
          <w:tcPr>
            <w:tcW w:w="3656" w:type="dxa"/>
            <w:hideMark/>
          </w:tcPr>
          <w:p w14:paraId="2DFCA6E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reliable information</w:t>
            </w:r>
          </w:p>
        </w:tc>
      </w:tr>
      <w:tr w:rsidR="00F85C76" w:rsidRPr="00F473A6" w14:paraId="043D1F94" w14:textId="77777777" w:rsidTr="008D57BA">
        <w:tc>
          <w:tcPr>
            <w:tcW w:w="3547" w:type="dxa"/>
            <w:hideMark/>
          </w:tcPr>
          <w:p w14:paraId="098D29A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орта</w:t>
            </w:r>
          </w:p>
        </w:tc>
        <w:tc>
          <w:tcPr>
            <w:tcW w:w="0" w:type="auto"/>
            <w:hideMark/>
          </w:tcPr>
          <w:p w14:paraId="07829C58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среда</w:t>
            </w:r>
          </w:p>
        </w:tc>
        <w:tc>
          <w:tcPr>
            <w:tcW w:w="3656" w:type="dxa"/>
            <w:hideMark/>
          </w:tcPr>
          <w:p w14:paraId="38B49EC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environment</w:t>
            </w:r>
          </w:p>
        </w:tc>
      </w:tr>
      <w:tr w:rsidR="00F85C76" w:rsidRPr="00F473A6" w14:paraId="613C0D5D" w14:textId="77777777" w:rsidTr="008D57BA">
        <w:tc>
          <w:tcPr>
            <w:tcW w:w="3547" w:type="dxa"/>
            <w:hideMark/>
          </w:tcPr>
          <w:p w14:paraId="37F122F8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қауіпсіздік</w:t>
            </w:r>
          </w:p>
        </w:tc>
        <w:tc>
          <w:tcPr>
            <w:tcW w:w="0" w:type="auto"/>
            <w:hideMark/>
          </w:tcPr>
          <w:p w14:paraId="38D7526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безопасность в сети</w:t>
            </w:r>
          </w:p>
        </w:tc>
        <w:tc>
          <w:tcPr>
            <w:tcW w:w="3656" w:type="dxa"/>
            <w:hideMark/>
          </w:tcPr>
          <w:p w14:paraId="3780BF6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safety</w:t>
            </w:r>
          </w:p>
        </w:tc>
      </w:tr>
      <w:tr w:rsidR="00F85C76" w:rsidRPr="00F473A6" w14:paraId="6BDCCCCC" w14:textId="77777777" w:rsidTr="008D57BA">
        <w:tc>
          <w:tcPr>
            <w:tcW w:w="3547" w:type="dxa"/>
            <w:hideMark/>
          </w:tcPr>
          <w:p w14:paraId="57D98A0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 қолданушысы</w:t>
            </w:r>
          </w:p>
        </w:tc>
        <w:tc>
          <w:tcPr>
            <w:tcW w:w="0" w:type="auto"/>
            <w:hideMark/>
          </w:tcPr>
          <w:p w14:paraId="4F9198F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пользователь интернета</w:t>
            </w:r>
          </w:p>
        </w:tc>
        <w:tc>
          <w:tcPr>
            <w:tcW w:w="3656" w:type="dxa"/>
            <w:hideMark/>
          </w:tcPr>
          <w:p w14:paraId="1FA72FAD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user</w:t>
            </w:r>
          </w:p>
        </w:tc>
      </w:tr>
      <w:tr w:rsidR="00F85C76" w:rsidRPr="00F473A6" w14:paraId="01B3F7B4" w14:textId="77777777" w:rsidTr="008D57BA">
        <w:tc>
          <w:tcPr>
            <w:tcW w:w="3547" w:type="dxa"/>
            <w:hideMark/>
          </w:tcPr>
          <w:p w14:paraId="10A99CDB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электронды ресурс</w:t>
            </w:r>
          </w:p>
        </w:tc>
        <w:tc>
          <w:tcPr>
            <w:tcW w:w="0" w:type="auto"/>
            <w:hideMark/>
          </w:tcPr>
          <w:p w14:paraId="55F34304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электронный ресурс</w:t>
            </w:r>
          </w:p>
        </w:tc>
        <w:tc>
          <w:tcPr>
            <w:tcW w:w="3656" w:type="dxa"/>
            <w:hideMark/>
          </w:tcPr>
          <w:p w14:paraId="705ED8E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electronic resource</w:t>
            </w:r>
          </w:p>
        </w:tc>
      </w:tr>
      <w:tr w:rsidR="00F85C76" w:rsidRPr="00F473A6" w14:paraId="384CEF91" w14:textId="77777777" w:rsidTr="008D57BA">
        <w:tc>
          <w:tcPr>
            <w:tcW w:w="3547" w:type="dxa"/>
            <w:hideMark/>
          </w:tcPr>
          <w:p w14:paraId="7032698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 алмасу</w:t>
            </w:r>
          </w:p>
        </w:tc>
        <w:tc>
          <w:tcPr>
            <w:tcW w:w="0" w:type="auto"/>
            <w:hideMark/>
          </w:tcPr>
          <w:p w14:paraId="5906BE7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обмен информацией</w:t>
            </w:r>
          </w:p>
        </w:tc>
        <w:tc>
          <w:tcPr>
            <w:tcW w:w="3656" w:type="dxa"/>
            <w:hideMark/>
          </w:tcPr>
          <w:p w14:paraId="72C630D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exchange</w:t>
            </w:r>
          </w:p>
        </w:tc>
      </w:tr>
      <w:tr w:rsidR="00F85C76" w:rsidRPr="00F473A6" w14:paraId="2E1FF042" w14:textId="77777777" w:rsidTr="008D57BA">
        <w:tc>
          <w:tcPr>
            <w:tcW w:w="3547" w:type="dxa"/>
            <w:hideMark/>
          </w:tcPr>
          <w:p w14:paraId="7A8F558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цифрлық контент</w:t>
            </w:r>
          </w:p>
        </w:tc>
        <w:tc>
          <w:tcPr>
            <w:tcW w:w="0" w:type="auto"/>
            <w:hideMark/>
          </w:tcPr>
          <w:p w14:paraId="67D123A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цифровой контент</w:t>
            </w:r>
          </w:p>
        </w:tc>
        <w:tc>
          <w:tcPr>
            <w:tcW w:w="3656" w:type="dxa"/>
            <w:hideMark/>
          </w:tcPr>
          <w:p w14:paraId="5D5201E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digital content</w:t>
            </w:r>
          </w:p>
        </w:tc>
      </w:tr>
      <w:tr w:rsidR="00F85C76" w:rsidRPr="00F473A6" w14:paraId="40BFCF81" w14:textId="77777777" w:rsidTr="008D57BA">
        <w:tc>
          <w:tcPr>
            <w:tcW w:w="3547" w:type="dxa"/>
            <w:hideMark/>
          </w:tcPr>
          <w:p w14:paraId="1A50D8B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 қызмет</w:t>
            </w:r>
          </w:p>
        </w:tc>
        <w:tc>
          <w:tcPr>
            <w:tcW w:w="0" w:type="auto"/>
            <w:hideMark/>
          </w:tcPr>
          <w:p w14:paraId="2A95A11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онлайн-услуга</w:t>
            </w:r>
          </w:p>
        </w:tc>
        <w:tc>
          <w:tcPr>
            <w:tcW w:w="3656" w:type="dxa"/>
            <w:hideMark/>
          </w:tcPr>
          <w:p w14:paraId="4950EDC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online service</w:t>
            </w:r>
          </w:p>
        </w:tc>
      </w:tr>
      <w:tr w:rsidR="00F85C76" w:rsidRPr="00F473A6" w14:paraId="2E32B23D" w14:textId="77777777" w:rsidTr="008D57BA">
        <w:tc>
          <w:tcPr>
            <w:tcW w:w="3547" w:type="dxa"/>
            <w:hideMark/>
          </w:tcPr>
          <w:p w14:paraId="19884F46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авторлық құқық</w:t>
            </w:r>
          </w:p>
        </w:tc>
        <w:tc>
          <w:tcPr>
            <w:tcW w:w="0" w:type="auto"/>
            <w:hideMark/>
          </w:tcPr>
          <w:p w14:paraId="1D55E7E1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авторское право</w:t>
            </w:r>
          </w:p>
        </w:tc>
        <w:tc>
          <w:tcPr>
            <w:tcW w:w="3656" w:type="dxa"/>
            <w:hideMark/>
          </w:tcPr>
          <w:p w14:paraId="03AD661A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copyright</w:t>
            </w:r>
          </w:p>
        </w:tc>
      </w:tr>
      <w:tr w:rsidR="00F85C76" w:rsidRPr="00F473A6" w14:paraId="15369217" w14:textId="77777777" w:rsidTr="008D57BA">
        <w:tc>
          <w:tcPr>
            <w:tcW w:w="3547" w:type="dxa"/>
            <w:hideMark/>
          </w:tcPr>
          <w:p w14:paraId="69EC89E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 тексеру</w:t>
            </w:r>
          </w:p>
        </w:tc>
        <w:tc>
          <w:tcPr>
            <w:tcW w:w="0" w:type="auto"/>
            <w:hideMark/>
          </w:tcPr>
          <w:p w14:paraId="32724DA9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проверять информацию</w:t>
            </w:r>
          </w:p>
        </w:tc>
        <w:tc>
          <w:tcPr>
            <w:tcW w:w="3656" w:type="dxa"/>
            <w:hideMark/>
          </w:tcPr>
          <w:p w14:paraId="661A2CD3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verify information</w:t>
            </w:r>
          </w:p>
        </w:tc>
      </w:tr>
      <w:tr w:rsidR="00F85C76" w:rsidRPr="00F473A6" w14:paraId="33946A52" w14:textId="77777777" w:rsidTr="008D57BA">
        <w:tc>
          <w:tcPr>
            <w:tcW w:w="3547" w:type="dxa"/>
            <w:hideMark/>
          </w:tcPr>
          <w:p w14:paraId="698F445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интернетке тәуелділік</w:t>
            </w:r>
          </w:p>
        </w:tc>
        <w:tc>
          <w:tcPr>
            <w:tcW w:w="0" w:type="auto"/>
            <w:hideMark/>
          </w:tcPr>
          <w:p w14:paraId="383E6C9E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интернет-зависимость</w:t>
            </w:r>
          </w:p>
        </w:tc>
        <w:tc>
          <w:tcPr>
            <w:tcW w:w="3656" w:type="dxa"/>
            <w:hideMark/>
          </w:tcPr>
          <w:p w14:paraId="4DD9B227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internet addiction</w:t>
            </w:r>
          </w:p>
        </w:tc>
      </w:tr>
      <w:tr w:rsidR="00F85C76" w:rsidRPr="00F473A6" w14:paraId="10B8E9D0" w14:textId="77777777" w:rsidTr="008D57BA">
        <w:tc>
          <w:tcPr>
            <w:tcW w:w="3547" w:type="dxa"/>
            <w:hideMark/>
          </w:tcPr>
          <w:p w14:paraId="5FBF91B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киберқауіпсіздік</w:t>
            </w:r>
          </w:p>
        </w:tc>
        <w:tc>
          <w:tcPr>
            <w:tcW w:w="0" w:type="auto"/>
            <w:hideMark/>
          </w:tcPr>
          <w:p w14:paraId="5345458F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кибербезопасность</w:t>
            </w:r>
          </w:p>
        </w:tc>
        <w:tc>
          <w:tcPr>
            <w:tcW w:w="3656" w:type="dxa"/>
            <w:hideMark/>
          </w:tcPr>
          <w:p w14:paraId="238A6E5F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cybersecurity</w:t>
            </w:r>
          </w:p>
        </w:tc>
      </w:tr>
      <w:tr w:rsidR="00F85C76" w:rsidRPr="00F473A6" w14:paraId="73FBC524" w14:textId="77777777" w:rsidTr="008D57BA">
        <w:tc>
          <w:tcPr>
            <w:tcW w:w="3547" w:type="dxa"/>
            <w:hideMark/>
          </w:tcPr>
          <w:p w14:paraId="20EE85FD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желідегі әдеп</w:t>
            </w:r>
          </w:p>
        </w:tc>
        <w:tc>
          <w:tcPr>
            <w:tcW w:w="0" w:type="auto"/>
            <w:hideMark/>
          </w:tcPr>
          <w:p w14:paraId="799701F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сетевой этикет</w:t>
            </w:r>
          </w:p>
        </w:tc>
        <w:tc>
          <w:tcPr>
            <w:tcW w:w="3656" w:type="dxa"/>
            <w:hideMark/>
          </w:tcPr>
          <w:p w14:paraId="31325BE2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netiquette</w:t>
            </w:r>
          </w:p>
        </w:tc>
      </w:tr>
      <w:tr w:rsidR="00F85C76" w:rsidRPr="00F473A6" w14:paraId="4A055360" w14:textId="77777777" w:rsidTr="008D57BA">
        <w:tc>
          <w:tcPr>
            <w:tcW w:w="3547" w:type="dxa"/>
            <w:hideMark/>
          </w:tcPr>
          <w:p w14:paraId="1CC6E054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ақпараттық технология</w:t>
            </w:r>
          </w:p>
        </w:tc>
        <w:tc>
          <w:tcPr>
            <w:tcW w:w="0" w:type="auto"/>
            <w:hideMark/>
          </w:tcPr>
          <w:p w14:paraId="1498BFE0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информационная технология</w:t>
            </w:r>
          </w:p>
        </w:tc>
        <w:tc>
          <w:tcPr>
            <w:tcW w:w="3656" w:type="dxa"/>
            <w:hideMark/>
          </w:tcPr>
          <w:p w14:paraId="4305A12F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information technology</w:t>
            </w:r>
          </w:p>
        </w:tc>
      </w:tr>
      <w:tr w:rsidR="00F85C76" w:rsidRPr="00F473A6" w14:paraId="557B2F4D" w14:textId="77777777" w:rsidTr="008D57BA">
        <w:tc>
          <w:tcPr>
            <w:tcW w:w="3547" w:type="dxa"/>
            <w:hideMark/>
          </w:tcPr>
          <w:p w14:paraId="495C78C5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 сауаттылық</w:t>
            </w:r>
          </w:p>
        </w:tc>
        <w:tc>
          <w:tcPr>
            <w:tcW w:w="0" w:type="auto"/>
            <w:hideMark/>
          </w:tcPr>
          <w:p w14:paraId="7B91F0CF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медиаграмотность</w:t>
            </w:r>
          </w:p>
        </w:tc>
        <w:tc>
          <w:tcPr>
            <w:tcW w:w="3656" w:type="dxa"/>
            <w:hideMark/>
          </w:tcPr>
          <w:p w14:paraId="28D02DD6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media literacy</w:t>
            </w:r>
          </w:p>
        </w:tc>
      </w:tr>
      <w:tr w:rsidR="008D57BA" w:rsidRPr="00F473A6" w14:paraId="34A6AC79" w14:textId="77777777" w:rsidTr="008D57BA">
        <w:tc>
          <w:tcPr>
            <w:tcW w:w="0" w:type="auto"/>
            <w:hideMark/>
          </w:tcPr>
          <w:p w14:paraId="43CDECA7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жариялады</w:t>
            </w:r>
          </w:p>
        </w:tc>
        <w:tc>
          <w:tcPr>
            <w:tcW w:w="0" w:type="auto"/>
            <w:hideMark/>
          </w:tcPr>
          <w:p w14:paraId="4DFC91DE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опубликовал</w:t>
            </w:r>
          </w:p>
        </w:tc>
        <w:tc>
          <w:tcPr>
            <w:tcW w:w="0" w:type="auto"/>
            <w:hideMark/>
          </w:tcPr>
          <w:p w14:paraId="6D74CB43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published</w:t>
            </w:r>
          </w:p>
        </w:tc>
      </w:tr>
      <w:tr w:rsidR="008D57BA" w:rsidRPr="00F473A6" w14:paraId="2E016AF4" w14:textId="77777777" w:rsidTr="008D57BA">
        <w:tc>
          <w:tcPr>
            <w:tcW w:w="0" w:type="auto"/>
            <w:hideMark/>
          </w:tcPr>
          <w:p w14:paraId="79335D6B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таратты</w:t>
            </w:r>
          </w:p>
        </w:tc>
        <w:tc>
          <w:tcPr>
            <w:tcW w:w="0" w:type="auto"/>
            <w:hideMark/>
          </w:tcPr>
          <w:p w14:paraId="4293CC4E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распространил</w:t>
            </w:r>
          </w:p>
        </w:tc>
        <w:tc>
          <w:tcPr>
            <w:tcW w:w="0" w:type="auto"/>
            <w:hideMark/>
          </w:tcPr>
          <w:p w14:paraId="3B119EAF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spread / distributed</w:t>
            </w:r>
          </w:p>
        </w:tc>
      </w:tr>
      <w:tr w:rsidR="008D57BA" w:rsidRPr="00F473A6" w14:paraId="1A5FB606" w14:textId="77777777" w:rsidTr="008D57BA">
        <w:tc>
          <w:tcPr>
            <w:tcW w:w="0" w:type="auto"/>
            <w:hideMark/>
          </w:tcPr>
          <w:p w14:paraId="0770E225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талқылады</w:t>
            </w:r>
          </w:p>
        </w:tc>
        <w:tc>
          <w:tcPr>
            <w:tcW w:w="0" w:type="auto"/>
            <w:hideMark/>
          </w:tcPr>
          <w:p w14:paraId="10A04E35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обсудил</w:t>
            </w:r>
          </w:p>
        </w:tc>
        <w:tc>
          <w:tcPr>
            <w:tcW w:w="0" w:type="auto"/>
            <w:hideMark/>
          </w:tcPr>
          <w:p w14:paraId="70E4F389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discussed</w:t>
            </w:r>
          </w:p>
        </w:tc>
      </w:tr>
      <w:tr w:rsidR="008D57BA" w:rsidRPr="00F473A6" w14:paraId="4FD2F183" w14:textId="77777777" w:rsidTr="008D57BA">
        <w:tc>
          <w:tcPr>
            <w:tcW w:w="0" w:type="auto"/>
            <w:hideMark/>
          </w:tcPr>
          <w:p w14:paraId="64D6C358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тексерді</w:t>
            </w:r>
          </w:p>
        </w:tc>
        <w:tc>
          <w:tcPr>
            <w:tcW w:w="0" w:type="auto"/>
            <w:hideMark/>
          </w:tcPr>
          <w:p w14:paraId="1E10E588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проверил</w:t>
            </w:r>
          </w:p>
        </w:tc>
        <w:tc>
          <w:tcPr>
            <w:tcW w:w="0" w:type="auto"/>
            <w:hideMark/>
          </w:tcPr>
          <w:p w14:paraId="09424EBA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checked / verified</w:t>
            </w:r>
          </w:p>
        </w:tc>
      </w:tr>
      <w:tr w:rsidR="008D57BA" w:rsidRPr="00F473A6" w14:paraId="5BC77631" w14:textId="77777777" w:rsidTr="008D57BA">
        <w:tc>
          <w:tcPr>
            <w:tcW w:w="0" w:type="auto"/>
            <w:hideMark/>
          </w:tcPr>
          <w:p w14:paraId="6A88146A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жазылды</w:t>
            </w:r>
          </w:p>
        </w:tc>
        <w:tc>
          <w:tcPr>
            <w:tcW w:w="0" w:type="auto"/>
            <w:hideMark/>
          </w:tcPr>
          <w:p w14:paraId="018420F2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подписался</w:t>
            </w:r>
          </w:p>
        </w:tc>
        <w:tc>
          <w:tcPr>
            <w:tcW w:w="0" w:type="auto"/>
            <w:hideMark/>
          </w:tcPr>
          <w:p w14:paraId="44F08FBF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subscribed</w:t>
            </w:r>
          </w:p>
        </w:tc>
      </w:tr>
      <w:tr w:rsidR="008D57BA" w:rsidRPr="00F473A6" w14:paraId="491AD326" w14:textId="77777777" w:rsidTr="008D57BA">
        <w:tc>
          <w:tcPr>
            <w:tcW w:w="0" w:type="auto"/>
            <w:hideMark/>
          </w:tcPr>
          <w:p w14:paraId="0E0E1902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дайындады</w:t>
            </w:r>
          </w:p>
        </w:tc>
        <w:tc>
          <w:tcPr>
            <w:tcW w:w="0" w:type="auto"/>
            <w:hideMark/>
          </w:tcPr>
          <w:p w14:paraId="4DE22815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подготовил</w:t>
            </w:r>
          </w:p>
        </w:tc>
        <w:tc>
          <w:tcPr>
            <w:tcW w:w="0" w:type="auto"/>
            <w:hideMark/>
          </w:tcPr>
          <w:p w14:paraId="78289CF8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prepared</w:t>
            </w:r>
          </w:p>
        </w:tc>
      </w:tr>
      <w:tr w:rsidR="008D57BA" w:rsidRPr="00F473A6" w14:paraId="17DED174" w14:textId="77777777" w:rsidTr="008D57BA">
        <w:tc>
          <w:tcPr>
            <w:tcW w:w="0" w:type="auto"/>
            <w:hideMark/>
          </w:tcPr>
          <w:p w14:paraId="252338CA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бұғаттады</w:t>
            </w:r>
          </w:p>
        </w:tc>
        <w:tc>
          <w:tcPr>
            <w:tcW w:w="0" w:type="auto"/>
            <w:hideMark/>
          </w:tcPr>
          <w:p w14:paraId="53466B02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заблокировал</w:t>
            </w:r>
          </w:p>
        </w:tc>
        <w:tc>
          <w:tcPr>
            <w:tcW w:w="0" w:type="auto"/>
            <w:hideMark/>
          </w:tcPr>
          <w:p w14:paraId="4F840C75" w14:textId="77777777" w:rsidR="008D57BA" w:rsidRPr="00F473A6" w:rsidRDefault="008D57BA" w:rsidP="000E2A97">
            <w:pPr>
              <w:pStyle w:val="ae"/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</w:pPr>
            <w:r w:rsidRPr="00F473A6">
              <w:rPr>
                <w:rFonts w:ascii="Times New Roman" w:eastAsia="Times New Roman" w:hAnsi="Times New Roman" w:cs="Times New Roman"/>
                <w:sz w:val="28"/>
                <w:szCs w:val="28"/>
                <w:lang w:eastAsia="ru-KZ"/>
              </w:rPr>
              <w:t>blocked</w:t>
            </w:r>
          </w:p>
        </w:tc>
      </w:tr>
    </w:tbl>
    <w:p w14:paraId="28BD9059" w14:textId="77777777" w:rsidR="00F85C76" w:rsidRPr="00F473A6" w:rsidRDefault="00F85C76" w:rsidP="000E2A97">
      <w:pPr>
        <w:pStyle w:val="ae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C31C55" w14:textId="57C09D6A" w:rsidR="00F85C76" w:rsidRPr="00F473A6" w:rsidRDefault="00F473A6" w:rsidP="000E2A97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b/>
          <w:sz w:val="28"/>
          <w:szCs w:val="28"/>
        </w:rPr>
        <w:t>ГРАММАТИКА</w:t>
      </w:r>
    </w:p>
    <w:p w14:paraId="5C928E0A" w14:textId="77777777" w:rsidR="00F473A6" w:rsidRPr="00F473A6" w:rsidRDefault="00F473A6" w:rsidP="000E2A97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b/>
          <w:sz w:val="28"/>
          <w:szCs w:val="28"/>
        </w:rPr>
        <w:t>АУЫСПАЛЫ ӨТКЕН ШАҚ</w:t>
      </w:r>
    </w:p>
    <w:p w14:paraId="5F752456" w14:textId="260302E3" w:rsidR="00F85C76" w:rsidRPr="00F473A6" w:rsidRDefault="00FB6D53" w:rsidP="000E2A97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F473A6">
        <w:rPr>
          <w:rFonts w:ascii="Times New Roman" w:hAnsi="Times New Roman" w:cs="Times New Roman"/>
          <w:sz w:val="28"/>
          <w:szCs w:val="28"/>
        </w:rPr>
        <w:t>Ауыспалы өткен шақ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–</w:t>
      </w:r>
      <w:r w:rsidRPr="00F473A6">
        <w:rPr>
          <w:rFonts w:ascii="Times New Roman" w:hAnsi="Times New Roman" w:cs="Times New Roman"/>
          <w:sz w:val="28"/>
          <w:szCs w:val="28"/>
        </w:rPr>
        <w:t xml:space="preserve"> бұрын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 xml:space="preserve"> әдетке айналған, жиі қайталанып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тұрған</w:t>
      </w:r>
      <w:r w:rsidR="00F85C76" w:rsidRPr="00F473A6">
        <w:rPr>
          <w:rFonts w:ascii="Times New Roman" w:hAnsi="Times New Roman" w:cs="Times New Roman"/>
          <w:sz w:val="28"/>
          <w:szCs w:val="28"/>
        </w:rPr>
        <w:t xml:space="preserve"> </w:t>
      </w:r>
      <w:r w:rsidRPr="00F473A6">
        <w:rPr>
          <w:rFonts w:ascii="Times New Roman" w:hAnsi="Times New Roman" w:cs="Times New Roman"/>
          <w:sz w:val="28"/>
          <w:szCs w:val="28"/>
        </w:rPr>
        <w:t>іс-әрекетті білдіреді.</w:t>
      </w:r>
    </w:p>
    <w:tbl>
      <w:tblPr>
        <w:tblStyle w:val="aff0"/>
        <w:tblW w:w="10343" w:type="dxa"/>
        <w:tblInd w:w="-709" w:type="dxa"/>
        <w:tblLook w:val="04A0" w:firstRow="1" w:lastRow="0" w:firstColumn="1" w:lastColumn="0" w:noHBand="0" w:noVBand="1"/>
      </w:tblPr>
      <w:tblGrid>
        <w:gridCol w:w="2876"/>
        <w:gridCol w:w="3498"/>
        <w:gridCol w:w="3969"/>
      </w:tblGrid>
      <w:tr w:rsidR="00CF0BEA" w:rsidRPr="00F473A6" w14:paraId="1CD64A70" w14:textId="77777777" w:rsidTr="00F85C76">
        <w:tc>
          <w:tcPr>
            <w:tcW w:w="2876" w:type="dxa"/>
            <w:vMerge w:val="restart"/>
          </w:tcPr>
          <w:p w14:paraId="511AE79B" w14:textId="674C05A8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Ауыспалы өткен шақ</w:t>
            </w:r>
          </w:p>
        </w:tc>
        <w:tc>
          <w:tcPr>
            <w:tcW w:w="3498" w:type="dxa"/>
          </w:tcPr>
          <w:p w14:paraId="10340AFD" w14:textId="602B9D8B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Жасалуы</w:t>
            </w:r>
          </w:p>
        </w:tc>
        <w:tc>
          <w:tcPr>
            <w:tcW w:w="3969" w:type="dxa"/>
          </w:tcPr>
          <w:p w14:paraId="3796520B" w14:textId="629B7499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sz w:val="28"/>
                <w:szCs w:val="28"/>
              </w:rPr>
              <w:t>Мысал</w:t>
            </w:r>
          </w:p>
        </w:tc>
      </w:tr>
      <w:tr w:rsidR="00CF0BEA" w:rsidRPr="00F473A6" w14:paraId="4DC26B5C" w14:textId="77777777" w:rsidTr="00F85C76">
        <w:tc>
          <w:tcPr>
            <w:tcW w:w="2876" w:type="dxa"/>
            <w:vMerge/>
          </w:tcPr>
          <w:p w14:paraId="63F26761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98" w:type="dxa"/>
          </w:tcPr>
          <w:p w14:paraId="6574D305" w14:textId="74A11E5D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Етістік түбірі + -атын/-етін, -йтын/-йтін + жіктік жалғауы.</w:t>
            </w:r>
          </w:p>
        </w:tc>
        <w:tc>
          <w:tcPr>
            <w:tcW w:w="3969" w:type="dxa"/>
          </w:tcPr>
          <w:p w14:paraId="76B75F7C" w14:textId="77777777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Мен бұрын тек газет оқитынмын (қазір оқымаймын).</w:t>
            </w:r>
          </w:p>
          <w:p w14:paraId="4DD05E67" w14:textId="342F4C0D" w:rsidR="00F85C76" w:rsidRPr="00F473A6" w:rsidRDefault="00F85C76" w:rsidP="000E2A97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F473A6">
              <w:rPr>
                <w:rFonts w:ascii="Times New Roman" w:hAnsi="Times New Roman" w:cs="Times New Roman"/>
                <w:iCs/>
                <w:sz w:val="28"/>
                <w:szCs w:val="28"/>
              </w:rPr>
              <w:t>Олар ақпаратты радиодан тыңдайтын.</w:t>
            </w:r>
          </w:p>
        </w:tc>
      </w:tr>
    </w:tbl>
    <w:p w14:paraId="233962EA" w14:textId="164AC42E" w:rsidR="00EB2A6B" w:rsidRPr="000E2A97" w:rsidRDefault="00EB2A6B" w:rsidP="000E2A97">
      <w:pPr>
        <w:spacing w:after="0" w:line="240" w:lineRule="auto"/>
        <w:ind w:left="5040" w:firstLine="720"/>
        <w:contextualSpacing/>
        <w:rPr>
          <w:rFonts w:ascii="Times New Roman" w:hAnsi="Times New Roman" w:cs="Times New Roman"/>
          <w:b/>
          <w:i/>
          <w:iCs/>
          <w:sz w:val="28"/>
          <w:szCs w:val="28"/>
        </w:rPr>
      </w:pPr>
      <w:bookmarkStart w:id="0" w:name="_GoBack"/>
      <w:bookmarkEnd w:id="0"/>
    </w:p>
    <w:sectPr w:rsidR="00EB2A6B" w:rsidRPr="000E2A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90107" w14:textId="77777777" w:rsidR="00A37684" w:rsidRDefault="00A37684" w:rsidP="00A37684">
      <w:pPr>
        <w:spacing w:after="0" w:line="240" w:lineRule="auto"/>
      </w:pPr>
      <w:r>
        <w:separator/>
      </w:r>
    </w:p>
  </w:endnote>
  <w:endnote w:type="continuationSeparator" w:id="0">
    <w:p w14:paraId="314985C5" w14:textId="77777777" w:rsidR="00A37684" w:rsidRDefault="00A37684" w:rsidP="00A37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407CE" w14:textId="77777777" w:rsidR="00A37684" w:rsidRDefault="00A37684" w:rsidP="00A37684">
      <w:pPr>
        <w:spacing w:after="0" w:line="240" w:lineRule="auto"/>
      </w:pPr>
      <w:r>
        <w:separator/>
      </w:r>
    </w:p>
  </w:footnote>
  <w:footnote w:type="continuationSeparator" w:id="0">
    <w:p w14:paraId="5123A919" w14:textId="77777777" w:rsidR="00A37684" w:rsidRDefault="00A37684" w:rsidP="00A37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02C8"/>
    <w:multiLevelType w:val="hybridMultilevel"/>
    <w:tmpl w:val="C0924EDC"/>
    <w:lvl w:ilvl="0" w:tplc="D7544B76">
      <w:start w:val="1"/>
      <w:numFmt w:val="bullet"/>
      <w:lvlText w:val="•"/>
      <w:lvlJc w:val="left"/>
      <w:pPr>
        <w:ind w:left="720" w:hanging="360"/>
      </w:pPr>
    </w:lvl>
    <w:lvl w:ilvl="1" w:tplc="46C6A52E">
      <w:numFmt w:val="decimal"/>
      <w:lvlText w:val=""/>
      <w:lvlJc w:val="left"/>
    </w:lvl>
    <w:lvl w:ilvl="2" w:tplc="764E21FA">
      <w:numFmt w:val="decimal"/>
      <w:lvlText w:val=""/>
      <w:lvlJc w:val="left"/>
    </w:lvl>
    <w:lvl w:ilvl="3" w:tplc="BA863E64">
      <w:numFmt w:val="decimal"/>
      <w:lvlText w:val=""/>
      <w:lvlJc w:val="left"/>
    </w:lvl>
    <w:lvl w:ilvl="4" w:tplc="12BAA8F4">
      <w:numFmt w:val="decimal"/>
      <w:lvlText w:val=""/>
      <w:lvlJc w:val="left"/>
    </w:lvl>
    <w:lvl w:ilvl="5" w:tplc="497EFC4E">
      <w:numFmt w:val="decimal"/>
      <w:lvlText w:val=""/>
      <w:lvlJc w:val="left"/>
    </w:lvl>
    <w:lvl w:ilvl="6" w:tplc="EF4CD7D2">
      <w:numFmt w:val="decimal"/>
      <w:lvlText w:val=""/>
      <w:lvlJc w:val="left"/>
    </w:lvl>
    <w:lvl w:ilvl="7" w:tplc="1D826672">
      <w:numFmt w:val="decimal"/>
      <w:lvlText w:val=""/>
      <w:lvlJc w:val="left"/>
    </w:lvl>
    <w:lvl w:ilvl="8" w:tplc="85F0D7E2">
      <w:numFmt w:val="decimal"/>
      <w:lvlText w:val=""/>
      <w:lvlJc w:val="left"/>
    </w:lvl>
  </w:abstractNum>
  <w:abstractNum w:abstractNumId="10" w15:restartNumberingAfterBreak="0">
    <w:nsid w:val="0CCC2380"/>
    <w:multiLevelType w:val="hybridMultilevel"/>
    <w:tmpl w:val="5428D418"/>
    <w:lvl w:ilvl="0" w:tplc="4ACA9A20">
      <w:start w:val="1"/>
      <w:numFmt w:val="decimal"/>
      <w:lvlText w:val="%1."/>
      <w:lvlJc w:val="left"/>
      <w:pPr>
        <w:ind w:left="720" w:hanging="360"/>
      </w:pPr>
    </w:lvl>
    <w:lvl w:ilvl="1" w:tplc="52D2B59A">
      <w:numFmt w:val="decimal"/>
      <w:lvlText w:val=""/>
      <w:lvlJc w:val="left"/>
      <w:pPr>
        <w:ind w:left="0" w:firstLine="0"/>
      </w:pPr>
    </w:lvl>
    <w:lvl w:ilvl="2" w:tplc="81A2A858">
      <w:numFmt w:val="decimal"/>
      <w:lvlText w:val=""/>
      <w:lvlJc w:val="left"/>
      <w:pPr>
        <w:ind w:left="0" w:firstLine="0"/>
      </w:pPr>
    </w:lvl>
    <w:lvl w:ilvl="3" w:tplc="AE9E8E64">
      <w:numFmt w:val="decimal"/>
      <w:lvlText w:val=""/>
      <w:lvlJc w:val="left"/>
      <w:pPr>
        <w:ind w:left="0" w:firstLine="0"/>
      </w:pPr>
    </w:lvl>
    <w:lvl w:ilvl="4" w:tplc="3684C5D2">
      <w:numFmt w:val="decimal"/>
      <w:lvlText w:val=""/>
      <w:lvlJc w:val="left"/>
      <w:pPr>
        <w:ind w:left="0" w:firstLine="0"/>
      </w:pPr>
    </w:lvl>
    <w:lvl w:ilvl="5" w:tplc="8FCE5ED8">
      <w:numFmt w:val="decimal"/>
      <w:lvlText w:val=""/>
      <w:lvlJc w:val="left"/>
      <w:pPr>
        <w:ind w:left="0" w:firstLine="0"/>
      </w:pPr>
    </w:lvl>
    <w:lvl w:ilvl="6" w:tplc="0FF4842A">
      <w:numFmt w:val="decimal"/>
      <w:lvlText w:val=""/>
      <w:lvlJc w:val="left"/>
      <w:pPr>
        <w:ind w:left="0" w:firstLine="0"/>
      </w:pPr>
    </w:lvl>
    <w:lvl w:ilvl="7" w:tplc="E196D4E8">
      <w:numFmt w:val="decimal"/>
      <w:lvlText w:val=""/>
      <w:lvlJc w:val="left"/>
      <w:pPr>
        <w:ind w:left="0" w:firstLine="0"/>
      </w:pPr>
    </w:lvl>
    <w:lvl w:ilvl="8" w:tplc="80D85706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22E2B89"/>
    <w:multiLevelType w:val="hybridMultilevel"/>
    <w:tmpl w:val="D4C03FBC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1E391D6E"/>
    <w:multiLevelType w:val="hybridMultilevel"/>
    <w:tmpl w:val="D0C47F1C"/>
    <w:lvl w:ilvl="0" w:tplc="80F2663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2406274A"/>
    <w:multiLevelType w:val="hybridMultilevel"/>
    <w:tmpl w:val="100A911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276928B6"/>
    <w:multiLevelType w:val="hybridMultilevel"/>
    <w:tmpl w:val="FD94E28C"/>
    <w:lvl w:ilvl="0" w:tplc="80F26638">
      <w:start w:val="1"/>
      <w:numFmt w:val="decimal"/>
      <w:lvlText w:val="%1."/>
      <w:lvlJc w:val="left"/>
      <w:pPr>
        <w:ind w:left="-134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5" w15:restartNumberingAfterBreak="0">
    <w:nsid w:val="2BE656A4"/>
    <w:multiLevelType w:val="hybridMultilevel"/>
    <w:tmpl w:val="E95869AE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F7F4E"/>
    <w:multiLevelType w:val="hybridMultilevel"/>
    <w:tmpl w:val="54328520"/>
    <w:lvl w:ilvl="0" w:tplc="8800CA04">
      <w:start w:val="1"/>
      <w:numFmt w:val="bullet"/>
      <w:lvlText w:val="•"/>
      <w:lvlJc w:val="left"/>
      <w:pPr>
        <w:ind w:left="720" w:hanging="360"/>
      </w:pPr>
    </w:lvl>
    <w:lvl w:ilvl="1" w:tplc="8CAE7182">
      <w:numFmt w:val="decimal"/>
      <w:lvlText w:val=""/>
      <w:lvlJc w:val="left"/>
      <w:pPr>
        <w:ind w:left="0" w:firstLine="0"/>
      </w:pPr>
    </w:lvl>
    <w:lvl w:ilvl="2" w:tplc="F8F6AAEE">
      <w:numFmt w:val="decimal"/>
      <w:lvlText w:val=""/>
      <w:lvlJc w:val="left"/>
      <w:pPr>
        <w:ind w:left="0" w:firstLine="0"/>
      </w:pPr>
    </w:lvl>
    <w:lvl w:ilvl="3" w:tplc="DE10AE28">
      <w:numFmt w:val="decimal"/>
      <w:lvlText w:val=""/>
      <w:lvlJc w:val="left"/>
      <w:pPr>
        <w:ind w:left="0" w:firstLine="0"/>
      </w:pPr>
    </w:lvl>
    <w:lvl w:ilvl="4" w:tplc="CA54AEBA">
      <w:numFmt w:val="decimal"/>
      <w:lvlText w:val=""/>
      <w:lvlJc w:val="left"/>
      <w:pPr>
        <w:ind w:left="0" w:firstLine="0"/>
      </w:pPr>
    </w:lvl>
    <w:lvl w:ilvl="5" w:tplc="997C8F6A">
      <w:numFmt w:val="decimal"/>
      <w:lvlText w:val=""/>
      <w:lvlJc w:val="left"/>
      <w:pPr>
        <w:ind w:left="0" w:firstLine="0"/>
      </w:pPr>
    </w:lvl>
    <w:lvl w:ilvl="6" w:tplc="75F26096">
      <w:numFmt w:val="decimal"/>
      <w:lvlText w:val=""/>
      <w:lvlJc w:val="left"/>
      <w:pPr>
        <w:ind w:left="0" w:firstLine="0"/>
      </w:pPr>
    </w:lvl>
    <w:lvl w:ilvl="7" w:tplc="F4C02B72">
      <w:numFmt w:val="decimal"/>
      <w:lvlText w:val=""/>
      <w:lvlJc w:val="left"/>
      <w:pPr>
        <w:ind w:left="0" w:firstLine="0"/>
      </w:pPr>
    </w:lvl>
    <w:lvl w:ilvl="8" w:tplc="0E02C73E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2DC40158"/>
    <w:multiLevelType w:val="hybridMultilevel"/>
    <w:tmpl w:val="9C5E5700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8" w15:restartNumberingAfterBreak="0">
    <w:nsid w:val="37FF603B"/>
    <w:multiLevelType w:val="hybridMultilevel"/>
    <w:tmpl w:val="AAF64718"/>
    <w:lvl w:ilvl="0" w:tplc="F0EC4C32">
      <w:start w:val="1"/>
      <w:numFmt w:val="decimal"/>
      <w:lvlText w:val="%1."/>
      <w:lvlJc w:val="left"/>
      <w:pPr>
        <w:ind w:left="-414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233" w:hanging="360"/>
      </w:pPr>
    </w:lvl>
    <w:lvl w:ilvl="2" w:tplc="2000001B" w:tentative="1">
      <w:start w:val="1"/>
      <w:numFmt w:val="lowerRoman"/>
      <w:lvlText w:val="%3."/>
      <w:lvlJc w:val="right"/>
      <w:pPr>
        <w:ind w:left="1953" w:hanging="180"/>
      </w:pPr>
    </w:lvl>
    <w:lvl w:ilvl="3" w:tplc="2000000F" w:tentative="1">
      <w:start w:val="1"/>
      <w:numFmt w:val="decimal"/>
      <w:lvlText w:val="%4."/>
      <w:lvlJc w:val="left"/>
      <w:pPr>
        <w:ind w:left="2673" w:hanging="360"/>
      </w:pPr>
    </w:lvl>
    <w:lvl w:ilvl="4" w:tplc="20000019" w:tentative="1">
      <w:start w:val="1"/>
      <w:numFmt w:val="lowerLetter"/>
      <w:lvlText w:val="%5."/>
      <w:lvlJc w:val="left"/>
      <w:pPr>
        <w:ind w:left="3393" w:hanging="360"/>
      </w:pPr>
    </w:lvl>
    <w:lvl w:ilvl="5" w:tplc="2000001B" w:tentative="1">
      <w:start w:val="1"/>
      <w:numFmt w:val="lowerRoman"/>
      <w:lvlText w:val="%6."/>
      <w:lvlJc w:val="right"/>
      <w:pPr>
        <w:ind w:left="4113" w:hanging="180"/>
      </w:pPr>
    </w:lvl>
    <w:lvl w:ilvl="6" w:tplc="2000000F" w:tentative="1">
      <w:start w:val="1"/>
      <w:numFmt w:val="decimal"/>
      <w:lvlText w:val="%7."/>
      <w:lvlJc w:val="left"/>
      <w:pPr>
        <w:ind w:left="4833" w:hanging="360"/>
      </w:pPr>
    </w:lvl>
    <w:lvl w:ilvl="7" w:tplc="20000019" w:tentative="1">
      <w:start w:val="1"/>
      <w:numFmt w:val="lowerLetter"/>
      <w:lvlText w:val="%8."/>
      <w:lvlJc w:val="left"/>
      <w:pPr>
        <w:ind w:left="5553" w:hanging="360"/>
      </w:pPr>
    </w:lvl>
    <w:lvl w:ilvl="8" w:tplc="2000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9" w15:restartNumberingAfterBreak="0">
    <w:nsid w:val="3A405F69"/>
    <w:multiLevelType w:val="hybridMultilevel"/>
    <w:tmpl w:val="19E00678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5419124D"/>
    <w:multiLevelType w:val="multilevel"/>
    <w:tmpl w:val="7138EB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97406C1"/>
    <w:multiLevelType w:val="hybridMultilevel"/>
    <w:tmpl w:val="774E5346"/>
    <w:lvl w:ilvl="0" w:tplc="1158CD0A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A6ED4"/>
    <w:multiLevelType w:val="hybridMultilevel"/>
    <w:tmpl w:val="1E20F918"/>
    <w:lvl w:ilvl="0" w:tplc="80F2663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 w15:restartNumberingAfterBreak="0">
    <w:nsid w:val="60904516"/>
    <w:multiLevelType w:val="hybridMultilevel"/>
    <w:tmpl w:val="5F78EDBC"/>
    <w:lvl w:ilvl="0" w:tplc="20D600A0">
      <w:start w:val="1"/>
      <w:numFmt w:val="decimal"/>
      <w:lvlText w:val="%1."/>
      <w:lvlJc w:val="left"/>
      <w:pPr>
        <w:ind w:left="-621" w:hanging="360"/>
      </w:pPr>
      <w:rPr>
        <w:rFonts w:hint="default"/>
        <w:color w:val="FF000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D737D1"/>
    <w:multiLevelType w:val="hybridMultilevel"/>
    <w:tmpl w:val="306E5E72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6B2B2AEA"/>
    <w:multiLevelType w:val="hybridMultilevel"/>
    <w:tmpl w:val="41027E2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 w15:restartNumberingAfterBreak="0">
    <w:nsid w:val="713C53F6"/>
    <w:multiLevelType w:val="hybridMultilevel"/>
    <w:tmpl w:val="9E76A7FC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727E2EBD"/>
    <w:multiLevelType w:val="hybridMultilevel"/>
    <w:tmpl w:val="712CFF82"/>
    <w:lvl w:ilvl="0" w:tplc="2000000F">
      <w:start w:val="1"/>
      <w:numFmt w:val="decimal"/>
      <w:lvlText w:val="%1."/>
      <w:lvlJc w:val="left"/>
      <w:pPr>
        <w:ind w:left="153" w:hanging="360"/>
      </w:pPr>
    </w:lvl>
    <w:lvl w:ilvl="1" w:tplc="20000019" w:tentative="1">
      <w:start w:val="1"/>
      <w:numFmt w:val="lowerLetter"/>
      <w:lvlText w:val="%2."/>
      <w:lvlJc w:val="left"/>
      <w:pPr>
        <w:ind w:left="873" w:hanging="360"/>
      </w:pPr>
    </w:lvl>
    <w:lvl w:ilvl="2" w:tplc="2000001B" w:tentative="1">
      <w:start w:val="1"/>
      <w:numFmt w:val="lowerRoman"/>
      <w:lvlText w:val="%3."/>
      <w:lvlJc w:val="right"/>
      <w:pPr>
        <w:ind w:left="1593" w:hanging="180"/>
      </w:pPr>
    </w:lvl>
    <w:lvl w:ilvl="3" w:tplc="2000000F" w:tentative="1">
      <w:start w:val="1"/>
      <w:numFmt w:val="decimal"/>
      <w:lvlText w:val="%4."/>
      <w:lvlJc w:val="left"/>
      <w:pPr>
        <w:ind w:left="2313" w:hanging="360"/>
      </w:pPr>
    </w:lvl>
    <w:lvl w:ilvl="4" w:tplc="20000019" w:tentative="1">
      <w:start w:val="1"/>
      <w:numFmt w:val="lowerLetter"/>
      <w:lvlText w:val="%5."/>
      <w:lvlJc w:val="left"/>
      <w:pPr>
        <w:ind w:left="3033" w:hanging="360"/>
      </w:pPr>
    </w:lvl>
    <w:lvl w:ilvl="5" w:tplc="2000001B" w:tentative="1">
      <w:start w:val="1"/>
      <w:numFmt w:val="lowerRoman"/>
      <w:lvlText w:val="%6."/>
      <w:lvlJc w:val="right"/>
      <w:pPr>
        <w:ind w:left="3753" w:hanging="180"/>
      </w:pPr>
    </w:lvl>
    <w:lvl w:ilvl="6" w:tplc="2000000F" w:tentative="1">
      <w:start w:val="1"/>
      <w:numFmt w:val="decimal"/>
      <w:lvlText w:val="%7."/>
      <w:lvlJc w:val="left"/>
      <w:pPr>
        <w:ind w:left="4473" w:hanging="360"/>
      </w:pPr>
    </w:lvl>
    <w:lvl w:ilvl="7" w:tplc="20000019" w:tentative="1">
      <w:start w:val="1"/>
      <w:numFmt w:val="lowerLetter"/>
      <w:lvlText w:val="%8."/>
      <w:lvlJc w:val="left"/>
      <w:pPr>
        <w:ind w:left="5193" w:hanging="360"/>
      </w:pPr>
    </w:lvl>
    <w:lvl w:ilvl="8" w:tplc="200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8" w15:restartNumberingAfterBreak="0">
    <w:nsid w:val="74117311"/>
    <w:multiLevelType w:val="hybridMultilevel"/>
    <w:tmpl w:val="E714B0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A477F1"/>
    <w:multiLevelType w:val="hybridMultilevel"/>
    <w:tmpl w:val="05CCA898"/>
    <w:lvl w:ilvl="0" w:tplc="7D90670E">
      <w:start w:val="1"/>
      <w:numFmt w:val="decimal"/>
      <w:lvlText w:val="%1."/>
      <w:lvlJc w:val="left"/>
      <w:pPr>
        <w:ind w:left="-207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513" w:hanging="360"/>
      </w:pPr>
    </w:lvl>
    <w:lvl w:ilvl="2" w:tplc="2000001B" w:tentative="1">
      <w:start w:val="1"/>
      <w:numFmt w:val="lowerRoman"/>
      <w:lvlText w:val="%3."/>
      <w:lvlJc w:val="right"/>
      <w:pPr>
        <w:ind w:left="1233" w:hanging="180"/>
      </w:pPr>
    </w:lvl>
    <w:lvl w:ilvl="3" w:tplc="2000000F" w:tentative="1">
      <w:start w:val="1"/>
      <w:numFmt w:val="decimal"/>
      <w:lvlText w:val="%4."/>
      <w:lvlJc w:val="left"/>
      <w:pPr>
        <w:ind w:left="1953" w:hanging="360"/>
      </w:pPr>
    </w:lvl>
    <w:lvl w:ilvl="4" w:tplc="20000019" w:tentative="1">
      <w:start w:val="1"/>
      <w:numFmt w:val="lowerLetter"/>
      <w:lvlText w:val="%5."/>
      <w:lvlJc w:val="left"/>
      <w:pPr>
        <w:ind w:left="2673" w:hanging="360"/>
      </w:pPr>
    </w:lvl>
    <w:lvl w:ilvl="5" w:tplc="2000001B" w:tentative="1">
      <w:start w:val="1"/>
      <w:numFmt w:val="lowerRoman"/>
      <w:lvlText w:val="%6."/>
      <w:lvlJc w:val="right"/>
      <w:pPr>
        <w:ind w:left="3393" w:hanging="180"/>
      </w:pPr>
    </w:lvl>
    <w:lvl w:ilvl="6" w:tplc="2000000F" w:tentative="1">
      <w:start w:val="1"/>
      <w:numFmt w:val="decimal"/>
      <w:lvlText w:val="%7."/>
      <w:lvlJc w:val="left"/>
      <w:pPr>
        <w:ind w:left="4113" w:hanging="360"/>
      </w:pPr>
    </w:lvl>
    <w:lvl w:ilvl="7" w:tplc="20000019" w:tentative="1">
      <w:start w:val="1"/>
      <w:numFmt w:val="lowerLetter"/>
      <w:lvlText w:val="%8."/>
      <w:lvlJc w:val="left"/>
      <w:pPr>
        <w:ind w:left="4833" w:hanging="360"/>
      </w:pPr>
    </w:lvl>
    <w:lvl w:ilvl="8" w:tplc="2000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 w15:restartNumberingAfterBreak="0">
    <w:nsid w:val="7A1C4C45"/>
    <w:multiLevelType w:val="hybridMultilevel"/>
    <w:tmpl w:val="69C89BEA"/>
    <w:lvl w:ilvl="0" w:tplc="D7AED2BE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822ED2"/>
    <w:multiLevelType w:val="hybridMultilevel"/>
    <w:tmpl w:val="CCC41592"/>
    <w:lvl w:ilvl="0" w:tplc="2000000F">
      <w:start w:val="1"/>
      <w:numFmt w:val="decimal"/>
      <w:lvlText w:val="%1."/>
      <w:lvlJc w:val="left"/>
      <w:pPr>
        <w:ind w:left="371" w:hanging="360"/>
      </w:pPr>
    </w:lvl>
    <w:lvl w:ilvl="1" w:tplc="20000019" w:tentative="1">
      <w:start w:val="1"/>
      <w:numFmt w:val="lowerLetter"/>
      <w:lvlText w:val="%2."/>
      <w:lvlJc w:val="left"/>
      <w:pPr>
        <w:ind w:left="1091" w:hanging="360"/>
      </w:pPr>
    </w:lvl>
    <w:lvl w:ilvl="2" w:tplc="2000001B" w:tentative="1">
      <w:start w:val="1"/>
      <w:numFmt w:val="lowerRoman"/>
      <w:lvlText w:val="%3."/>
      <w:lvlJc w:val="right"/>
      <w:pPr>
        <w:ind w:left="1811" w:hanging="180"/>
      </w:pPr>
    </w:lvl>
    <w:lvl w:ilvl="3" w:tplc="2000000F" w:tentative="1">
      <w:start w:val="1"/>
      <w:numFmt w:val="decimal"/>
      <w:lvlText w:val="%4."/>
      <w:lvlJc w:val="left"/>
      <w:pPr>
        <w:ind w:left="2531" w:hanging="360"/>
      </w:pPr>
    </w:lvl>
    <w:lvl w:ilvl="4" w:tplc="20000019" w:tentative="1">
      <w:start w:val="1"/>
      <w:numFmt w:val="lowerLetter"/>
      <w:lvlText w:val="%5."/>
      <w:lvlJc w:val="left"/>
      <w:pPr>
        <w:ind w:left="3251" w:hanging="360"/>
      </w:pPr>
    </w:lvl>
    <w:lvl w:ilvl="5" w:tplc="2000001B" w:tentative="1">
      <w:start w:val="1"/>
      <w:numFmt w:val="lowerRoman"/>
      <w:lvlText w:val="%6."/>
      <w:lvlJc w:val="right"/>
      <w:pPr>
        <w:ind w:left="3971" w:hanging="180"/>
      </w:pPr>
    </w:lvl>
    <w:lvl w:ilvl="6" w:tplc="2000000F" w:tentative="1">
      <w:start w:val="1"/>
      <w:numFmt w:val="decimal"/>
      <w:lvlText w:val="%7."/>
      <w:lvlJc w:val="left"/>
      <w:pPr>
        <w:ind w:left="4691" w:hanging="360"/>
      </w:pPr>
    </w:lvl>
    <w:lvl w:ilvl="7" w:tplc="20000019" w:tentative="1">
      <w:start w:val="1"/>
      <w:numFmt w:val="lowerLetter"/>
      <w:lvlText w:val="%8."/>
      <w:lvlJc w:val="left"/>
      <w:pPr>
        <w:ind w:left="5411" w:hanging="360"/>
      </w:pPr>
    </w:lvl>
    <w:lvl w:ilvl="8" w:tplc="2000001B" w:tentative="1">
      <w:start w:val="1"/>
      <w:numFmt w:val="lowerRoman"/>
      <w:lvlText w:val="%9."/>
      <w:lvlJc w:val="right"/>
      <w:pPr>
        <w:ind w:left="6131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9"/>
  </w:num>
  <w:num w:numId="1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</w:num>
  <w:num w:numId="14">
    <w:abstractNumId w:val="13"/>
  </w:num>
  <w:num w:numId="15">
    <w:abstractNumId w:val="9"/>
    <w:lvlOverride w:ilvl="0">
      <w:startOverride w:val="1"/>
    </w:lvlOverride>
  </w:num>
  <w:num w:numId="16">
    <w:abstractNumId w:val="25"/>
  </w:num>
  <w:num w:numId="17">
    <w:abstractNumId w:val="24"/>
  </w:num>
  <w:num w:numId="18">
    <w:abstractNumId w:val="26"/>
  </w:num>
  <w:num w:numId="19">
    <w:abstractNumId w:val="31"/>
  </w:num>
  <w:num w:numId="20">
    <w:abstractNumId w:val="20"/>
  </w:num>
  <w:num w:numId="21">
    <w:abstractNumId w:val="11"/>
  </w:num>
  <w:num w:numId="22">
    <w:abstractNumId w:val="27"/>
  </w:num>
  <w:num w:numId="23">
    <w:abstractNumId w:val="12"/>
  </w:num>
  <w:num w:numId="24">
    <w:abstractNumId w:val="22"/>
  </w:num>
  <w:num w:numId="25">
    <w:abstractNumId w:val="14"/>
  </w:num>
  <w:num w:numId="26">
    <w:abstractNumId w:val="29"/>
  </w:num>
  <w:num w:numId="27">
    <w:abstractNumId w:val="15"/>
  </w:num>
  <w:num w:numId="28">
    <w:abstractNumId w:val="30"/>
  </w:num>
  <w:num w:numId="29">
    <w:abstractNumId w:val="21"/>
  </w:num>
  <w:num w:numId="30">
    <w:abstractNumId w:val="18"/>
  </w:num>
  <w:num w:numId="31">
    <w:abstractNumId w:val="17"/>
  </w:num>
  <w:num w:numId="32">
    <w:abstractNumId w:val="23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A97"/>
    <w:rsid w:val="001105DF"/>
    <w:rsid w:val="0015074B"/>
    <w:rsid w:val="001D59EA"/>
    <w:rsid w:val="0029639D"/>
    <w:rsid w:val="002D09B3"/>
    <w:rsid w:val="00326F90"/>
    <w:rsid w:val="003B262F"/>
    <w:rsid w:val="0046251D"/>
    <w:rsid w:val="004A0623"/>
    <w:rsid w:val="004B70D7"/>
    <w:rsid w:val="00756DB2"/>
    <w:rsid w:val="007652B7"/>
    <w:rsid w:val="007D4318"/>
    <w:rsid w:val="008D57BA"/>
    <w:rsid w:val="0094569D"/>
    <w:rsid w:val="00A37684"/>
    <w:rsid w:val="00AA1D8D"/>
    <w:rsid w:val="00AA794C"/>
    <w:rsid w:val="00B271F6"/>
    <w:rsid w:val="00B47730"/>
    <w:rsid w:val="00B87E05"/>
    <w:rsid w:val="00C139D7"/>
    <w:rsid w:val="00C261D8"/>
    <w:rsid w:val="00CB0664"/>
    <w:rsid w:val="00CC0C51"/>
    <w:rsid w:val="00CC4593"/>
    <w:rsid w:val="00CF0BEA"/>
    <w:rsid w:val="00D10909"/>
    <w:rsid w:val="00D73848"/>
    <w:rsid w:val="00E04E9C"/>
    <w:rsid w:val="00E22980"/>
    <w:rsid w:val="00EB2A6B"/>
    <w:rsid w:val="00EF5803"/>
    <w:rsid w:val="00F473A6"/>
    <w:rsid w:val="00F5375C"/>
    <w:rsid w:val="00F85C76"/>
    <w:rsid w:val="00FB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95313"/>
  <w14:defaultImageDpi w14:val="300"/>
  <w15:docId w15:val="{B64F1FDC-D5F9-40A0-80A3-17EF5B8A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53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5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2D5C31-41C4-4C0A-923B-7820DA042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9</cp:revision>
  <dcterms:created xsi:type="dcterms:W3CDTF">2026-05-14T20:37:00Z</dcterms:created>
  <dcterms:modified xsi:type="dcterms:W3CDTF">2026-09-08T12:10:00Z</dcterms:modified>
  <cp:category/>
</cp:coreProperties>
</file>